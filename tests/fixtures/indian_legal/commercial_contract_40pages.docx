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SERVICES AGREEMENT</w:t>
        <w:br/>
        <w:t>This Agreement is made on 1 August 2026 between Sundaram Agencies Pvt Ltd and Kumar Infra LLP.</w:t>
      </w:r>
    </w:p>
    <w:p>
      <w:r>
        <w:t xml:space="preserve">1. Clause 1. The parties shall perform their obligations under Schedule 2 diligently and keep proper records. Payment under this clause is due within 15 days of invoice. 1. Clause 1. The parties shall perform their obligations under Schedule 2 diligently and keep proper records. Payment under this clause is due within 15 days of invoice. 1. Clause 1. The parties shall perform their obligations under Schedule 2 diligently and keep proper records. Payment under this clause is due within 15 days of invoice. 1. Clause 1. The parties shall perform their obligations under Schedule 2 diligently and keep proper records. Payment under this clause is due within 15 days of invoice. 1. Clause 1. The parties shall perform their obligations under Schedule 2 diligently and keep proper records. Payment under this clause is due within 15 days of invoice. 1. Clause 1. The parties shall perform their obligations under Schedule 2 diligently and keep proper records. Payment under this clause is due within 15 days of invoice. </w:t>
      </w:r>
    </w:p>
    <w:p>
      <w:r>
        <w:t xml:space="preserve">2. Clause 2. The parties shall perform their obligations under Schedule 3 diligently and keep proper records. Payment under this clause is due within 30 days of invoice. 2. Clause 2. The parties shall perform their obligations under Schedule 3 diligently and keep proper records. Payment under this clause is due within 30 days of invoice. 2. Clause 2. The parties shall perform their obligations under Schedule 3 diligently and keep proper records. Payment under this clause is due within 30 days of invoice. 2. Clause 2. The parties shall perform their obligations under Schedule 3 diligently and keep proper records. Payment under this clause is due within 30 days of invoice. 2. Clause 2. The parties shall perform their obligations under Schedule 3 diligently and keep proper records. Payment under this clause is due within 30 days of invoice. 2. Clause 2. The parties shall perform their obligations under Schedule 3 diligently and keep proper records. Payment under this clause is due within 30 days of invoice. </w:t>
      </w:r>
    </w:p>
    <w:p>
      <w:r>
        <w:t>3. Termination. The Client may terminate this Agreement at any time without notice and without paying for work done.</w:t>
      </w:r>
    </w:p>
    <w:p>
      <w:r>
        <w:t xml:space="preserve">4. Clause 4. The parties shall perform their obligations under Schedule 5 diligently and keep proper records. Payment under this clause is due within 30 days of invoice. 4. Clause 4. The parties shall perform their obligations under Schedule 5 diligently and keep proper records. Payment under this clause is due within 30 days of invoice. 4. Clause 4. The parties shall perform their obligations under Schedule 5 diligently and keep proper records. Payment under this clause is due within 30 days of invoice. 4. Clause 4. The parties shall perform their obligations under Schedule 5 diligently and keep proper records. Payment under this clause is due within 30 days of invoice. 4. Clause 4. The parties shall perform their obligations under Schedule 5 diligently and keep proper records. Payment under this clause is due within 30 days of invoice. 4. Clause 4. The parties shall perform their obligations under Schedule 5 diligently and keep proper records. Payment under this clause is due within 30 days of invoice. </w:t>
      </w:r>
    </w:p>
    <w:p>
      <w:r>
        <w:t xml:space="preserve">5. Clause 5. The parties shall perform their obligations under Schedule 6 diligently and keep proper records. Payment under this clause is due within 15 days of invoice. 5. Clause 5. The parties shall perform their obligations under Schedule 6 diligently and keep proper records. Payment under this clause is due within 15 days of invoice. 5. Clause 5. The parties shall perform their obligations under Schedule 6 diligently and keep proper records. Payment under this clause is due within 15 days of invoice. 5. Clause 5. The parties shall perform their obligations under Schedule 6 diligently and keep proper records. Payment under this clause is due within 15 days of invoice. 5. Clause 5. The parties shall perform their obligations under Schedule 6 diligently and keep proper records. Payment under this clause is due within 15 days of invoice. 5. Clause 5. The parties shall perform their obligations under Schedule 6 diligently and keep proper records. Payment under this clause is due within 15 days of invoice. </w:t>
      </w:r>
    </w:p>
    <w:p>
      <w:r>
        <w:t xml:space="preserve">6. Clause 6. The parties shall perform their obligations under Schedule 7 diligently and keep proper records. Payment under this clause is due within 30 days of invoice. 6. Clause 6. The parties shall perform their obligations under Schedule 7 diligently and keep proper records. Payment under this clause is due within 30 days of invoice. 6. Clause 6. The parties shall perform their obligations under Schedule 7 diligently and keep proper records. Payment under this clause is due within 30 days of invoice. 6. Clause 6. The parties shall perform their obligations under Schedule 7 diligently and keep proper records. Payment under this clause is due within 30 days of invoice. 6. Clause 6. The parties shall perform their obligations under Schedule 7 diligently and keep proper records. Payment under this clause is due within 30 days of invoice. 6. Clause 6. The parties shall perform their obligations under Schedule 7 diligently and keep proper records. Payment under this clause is due within 30 days of invoice. </w:t>
      </w:r>
    </w:p>
    <w:p>
      <w:r>
        <w:t xml:space="preserve">7. Clause 7. The parties shall perform their obligations under Schedule 1 diligently and keep proper records. Payment under this clause is due within 15 days of invoice. 7. Clause 7. The parties shall perform their obligations under Schedule 1 diligently and keep proper records. Payment under this clause is due within 15 days of invoice. 7. Clause 7. The parties shall perform their obligations under Schedule 1 diligently and keep proper records. Payment under this clause is due within 15 days of invoice. 7. Clause 7. The parties shall perform their obligations under Schedule 1 diligently and keep proper records. Payment under this clause is due within 15 days of invoice. 7. Clause 7. The parties shall perform their obligations under Schedule 1 diligently and keep proper records. Payment under this clause is due within 15 days of invoice. 7. Clause 7. The parties shall perform their obligations under Schedule 1 diligently and keep proper records. Payment under this clause is due within 15 days of invoice. </w:t>
      </w:r>
    </w:p>
    <w:p>
      <w:r>
        <w:t>8. Interest. Delay in payment attracts interest at 24% per month.</w:t>
      </w:r>
    </w:p>
    <w:p>
      <w:r>
        <w:t xml:space="preserve">9. Clause 9. The parties shall perform their obligations under Schedule 3 diligently and keep proper records. Payment under this clause is due within 45 days of invoice. 9. Clause 9. The parties shall perform their obligations under Schedule 3 diligently and keep proper records. Payment under this clause is due within 45 days of invoice. 9. Clause 9. The parties shall perform their obligations under Schedule 3 diligently and keep proper records. Payment under this clause is due within 45 days of invoice. 9. Clause 9. The parties shall perform their obligations under Schedule 3 diligently and keep proper records. Payment under this clause is due within 45 days of invoice. 9. Clause 9. The parties shall perform their obligations under Schedule 3 diligently and keep proper records. Payment under this clause is due within 45 days of invoice. 9. Clause 9. The parties shall perform their obligations under Schedule 3 diligently and keep proper records. Payment under this clause is due within 45 days of invoice. </w:t>
      </w:r>
    </w:p>
    <w:p>
      <w:r>
        <w:t xml:space="preserve">10. Clause 10. The parties shall perform their obligations under Schedule 4 diligently and keep proper records. Payment under this clause is due within 45 days of invoice. 10. Clause 10. The parties shall perform their obligations under Schedule 4 diligently and keep proper records. Payment under this clause is due within 45 days of invoice. 10. Clause 10. The parties shall perform their obligations under Schedule 4 diligently and keep proper records. Payment under this clause is due within 45 days of invoice. 10. Clause 10. The parties shall perform their obligations under Schedule 4 diligently and keep proper records. Payment under this clause is due within 45 days of invoice. 10. Clause 10. The parties shall perform their obligations under Schedule 4 diligently and keep proper records. Payment under this clause is due within 45 days of invoice. 10. Clause 10. The parties shall perform their obligations under Schedule 4 diligently and keep proper records. Payment under this clause is due within 45 days of invoice. </w:t>
      </w:r>
    </w:p>
    <w:p>
      <w:r>
        <w:t xml:space="preserve">11. Clause 11. The parties shall perform their obligations under Schedule 5 diligently and keep proper records. Payment under this clause is due within 30 days of invoice. 11. Clause 11. The parties shall perform their obligations under Schedule 5 diligently and keep proper records. Payment under this clause is due within 30 days of invoice. 11. Clause 11. The parties shall perform their obligations under Schedule 5 diligently and keep proper records. Payment under this clause is due within 30 days of invoice. 11. Clause 11. The parties shall perform their obligations under Schedule 5 diligently and keep proper records. Payment under this clause is due within 30 days of invoice. 11. Clause 11. The parties shall perform their obligations under Schedule 5 diligently and keep proper records. Payment under this clause is due within 30 days of invoice. 11. Clause 11. The parties shall perform their obligations under Schedule 5 diligently and keep proper records. Payment under this clause is due within 30 days of invoice. </w:t>
      </w:r>
    </w:p>
    <w:p>
      <w:r>
        <w:t xml:space="preserve">12. Clause 12. The parties shall perform their obligations under Schedule 6 diligently and keep proper records. Payment under this clause is due within 45 days of invoice. 12. Clause 12. The parties shall perform their obligations under Schedule 6 diligently and keep proper records. Payment under this clause is due within 45 days of invoice. 12. Clause 12. The parties shall perform their obligations under Schedule 6 diligently and keep proper records. Payment under this clause is due within 45 days of invoice. 12. Clause 12. The parties shall perform their obligations under Schedule 6 diligently and keep proper records. Payment under this clause is due within 45 days of invoice. 12. Clause 12. The parties shall perform their obligations under Schedule 6 diligently and keep proper records. Payment under this clause is due within 45 days of invoice. 12. Clause 12. The parties shall perform their obligations under Schedule 6 diligently and keep proper records. Payment under this clause is due within 45 days of invoice. </w:t>
      </w:r>
    </w:p>
    <w:p>
      <w:r>
        <w:t xml:space="preserve">13. Clause 13. The parties shall perform their obligations under Schedule 7 diligently and keep proper records. Payment under this clause is due within 30 days of invoice. 13. Clause 13. The parties shall perform their obligations under Schedule 7 diligently and keep proper records. Payment under this clause is due within 30 days of invoice. 13. Clause 13. The parties shall perform their obligations under Schedule 7 diligently and keep proper records. Payment under this clause is due within 30 days of invoice. 13. Clause 13. The parties shall perform their obligations under Schedule 7 diligently and keep proper records. Payment under this clause is due within 30 days of invoice. 13. Clause 13. The parties shall perform their obligations under Schedule 7 diligently and keep proper records. Payment under this clause is due within 30 days of invoice. 13. Clause 13. The parties shall perform their obligations under Schedule 7 diligently and keep proper records. Payment under this clause is due within 30 days of invoice. </w:t>
      </w:r>
    </w:p>
    <w:p>
      <w:r>
        <w:t xml:space="preserve">14. Clause 14. The parties shall perform their obligations under Schedule 1 diligently and keep proper records. Payment under this clause is due within 45 days of invoice. 14. Clause 14. The parties shall perform their obligations under Schedule 1 diligently and keep proper records. Payment under this clause is due within 45 days of invoice. 14. Clause 14. The parties shall perform their obligations under Schedule 1 diligently and keep proper records. Payment under this clause is due within 45 days of invoice. 14. Clause 14. The parties shall perform their obligations under Schedule 1 diligently and keep proper records. Payment under this clause is due within 45 days of invoice. 14. Clause 14. The parties shall perform their obligations under Schedule 1 diligently and keep proper records. Payment under this clause is due within 45 days of invoice. 14. Clause 14. The parties shall perform their obligations under Schedule 1 diligently and keep proper records. Payment under this clause is due within 45 days of invoice. </w:t>
      </w:r>
    </w:p>
    <w:p>
      <w:r>
        <w:t xml:space="preserve">15. Clause 15. The parties shall perform their obligations under Schedule 2 diligently and keep proper records. Payment under this clause is due within 15 days of invoice. 15. Clause 15. The parties shall perform their obligations under Schedule 2 diligently and keep proper records. Payment under this clause is due within 15 days of invoice. 15. Clause 15. The parties shall perform their obligations under Schedule 2 diligently and keep proper records. Payment under this clause is due within 15 days of invoice. 15. Clause 15. The parties shall perform their obligations under Schedule 2 diligently and keep proper records. Payment under this clause is due within 15 days of invoice. 15. Clause 15. The parties shall perform their obligations under Schedule 2 diligently and keep proper records. Payment under this clause is due within 15 days of invoice. 15. Clause 15. The parties shall perform their obligations under Schedule 2 diligently and keep proper records. Payment under this clause is due within 15 days of invoice. </w:t>
      </w:r>
    </w:p>
    <w:p>
      <w:r>
        <w:t xml:space="preserve">16. Clause 16. The parties shall perform their obligations under Schedule 3 diligently and keep proper records. Payment under this clause is due within 15 days of invoice. 16. Clause 16. The parties shall perform their obligations under Schedule 3 diligently and keep proper records. Payment under this clause is due within 15 days of invoice. 16. Clause 16. The parties shall perform their obligations under Schedule 3 diligently and keep proper records. Payment under this clause is due within 15 days of invoice. 16. Clause 16. The parties shall perform their obligations under Schedule 3 diligently and keep proper records. Payment under this clause is due within 15 days of invoice. 16. Clause 16. The parties shall perform their obligations under Schedule 3 diligently and keep proper records. Payment under this clause is due within 15 days of invoice. 16. Clause 16. The parties shall perform their obligations under Schedule 3 diligently and keep proper records. Payment under this clause is due within 15 days of invoice. </w:t>
      </w:r>
    </w:p>
    <w:p>
      <w:r>
        <w:t xml:space="preserve">17. Clause 17. The parties shall perform their obligations under Schedule 4 diligently and keep proper records. Payment under this clause is due within 45 days of invoice. 17. Clause 17. The parties shall perform their obligations under Schedule 4 diligently and keep proper records. Payment under this clause is due within 45 days of invoice. 17. Clause 17. The parties shall perform their obligations under Schedule 4 diligently and keep proper records. Payment under this clause is due within 45 days of invoice. 17. Clause 17. The parties shall perform their obligations under Schedule 4 diligently and keep proper records. Payment under this clause is due within 45 days of invoice. 17. Clause 17. The parties shall perform their obligations under Schedule 4 diligently and keep proper records. Payment under this clause is due within 45 days of invoice. 17. Clause 17. The parties shall perform their obligations under Schedule 4 diligently and keep proper records. Payment under this clause is due within 45 days of invoice. </w:t>
      </w:r>
    </w:p>
    <w:p>
      <w:r>
        <w:t xml:space="preserve">18. Clause 18. The parties shall perform their obligations under Schedule 5 diligently and keep proper records. Payment under this clause is due within 45 days of invoice. 18. Clause 18. The parties shall perform their obligations under Schedule 5 diligently and keep proper records. Payment under this clause is due within 45 days of invoice. 18. Clause 18. The parties shall perform their obligations under Schedule 5 diligently and keep proper records. Payment under this clause is due within 45 days of invoice. 18. Clause 18. The parties shall perform their obligations under Schedule 5 diligently and keep proper records. Payment under this clause is due within 45 days of invoice. 18. Clause 18. The parties shall perform their obligations under Schedule 5 diligently and keep proper records. Payment under this clause is due within 45 days of invoice. 18. Clause 18. The parties shall perform their obligations under Schedule 5 diligently and keep proper records. Payment under this clause is due within 45 days of invoice. </w:t>
      </w:r>
    </w:p>
    <w:p>
      <w:r>
        <w:t xml:space="preserve">19. Clause 19. The parties shall perform their obligations under Schedule 6 diligently and keep proper records. Payment under this clause is due within 45 days of invoice. 19. Clause 19. The parties shall perform their obligations under Schedule 6 diligently and keep proper records. Payment under this clause is due within 45 days of invoice. 19. Clause 19. The parties shall perform their obligations under Schedule 6 diligently and keep proper records. Payment under this clause is due within 45 days of invoice. 19. Clause 19. The parties shall perform their obligations under Schedule 6 diligently and keep proper records. Payment under this clause is due within 45 days of invoice. 19. Clause 19. The parties shall perform their obligations under Schedule 6 diligently and keep proper records. Payment under this clause is due within 45 days of invoice. 19. Clause 19. The parties shall perform their obligations under Schedule 6 diligently and keep proper records. Payment under this clause is due within 45 days of invoice. </w:t>
      </w:r>
    </w:p>
    <w:p>
      <w:r>
        <w:t xml:space="preserve">20. Clause 20. The parties shall perform their obligations under Schedule 7 diligently and keep proper records. Payment under this clause is due within 45 days of invoice. 20. Clause 20. The parties shall perform their obligations under Schedule 7 diligently and keep proper records. Payment under this clause is due within 45 days of invoice. 20. Clause 20. The parties shall perform their obligations under Schedule 7 diligently and keep proper records. Payment under this clause is due within 45 days of invoice. 20. Clause 20. The parties shall perform their obligations under Schedule 7 diligently and keep proper records. Payment under this clause is due within 45 days of invoice. 20. Clause 20. The parties shall perform their obligations under Schedule 7 diligently and keep proper records. Payment under this clause is due within 45 days of invoice. 20. Clause 20. The parties shall perform their obligations under Schedule 7 diligently and keep proper records. Payment under this clause is due within 45 days of invoice. </w:t>
      </w:r>
    </w:p>
    <w:p>
      <w:r>
        <w:t xml:space="preserve">21. Clause 21. The parties shall perform their obligations under Schedule 1 diligently and keep proper records. Payment under this clause is due within 15 days of invoice. 21. Clause 21. The parties shall perform their obligations under Schedule 1 diligently and keep proper records. Payment under this clause is due within 15 days of invoice. 21. Clause 21. The parties shall perform their obligations under Schedule 1 diligently and keep proper records. Payment under this clause is due within 15 days of invoice. 21. Clause 21. The parties shall perform their obligations under Schedule 1 diligently and keep proper records. Payment under this clause is due within 15 days of invoice. 21. Clause 21. The parties shall perform their obligations under Schedule 1 diligently and keep proper records. Payment under this clause is due within 15 days of invoice. 21. Clause 21. The parties shall perform their obligations under Schedule 1 diligently and keep proper records. Payment under this clause is due within 15 days of invoice. </w:t>
      </w:r>
    </w:p>
    <w:p>
      <w:r>
        <w:t xml:space="preserve">22. Clause 22. The parties shall perform their obligations under Schedule 2 diligently and keep proper records. Payment under this clause is due within 45 days of invoice. 22. Clause 22. The parties shall perform their obligations under Schedule 2 diligently and keep proper records. Payment under this clause is due within 45 days of invoice. 22. Clause 22. The parties shall perform their obligations under Schedule 2 diligently and keep proper records. Payment under this clause is due within 45 days of invoice. 22. Clause 22. The parties shall perform their obligations under Schedule 2 diligently and keep proper records. Payment under this clause is due within 45 days of invoice. 22. Clause 22. The parties shall perform their obligations under Schedule 2 diligently and keep proper records. Payment under this clause is due within 45 days of invoice. 22. Clause 22. The parties shall perform their obligations under Schedule 2 diligently and keep proper records. Payment under this clause is due within 45 days of invoice. </w:t>
      </w:r>
    </w:p>
    <w:p>
      <w:r>
        <w:t xml:space="preserve">23. Clause 23. The parties shall perform their obligations under Schedule 3 diligently and keep proper records. Payment under this clause is due within 30 days of invoice. 23. Clause 23. The parties shall perform their obligations under Schedule 3 diligently and keep proper records. Payment under this clause is due within 30 days of invoice. 23. Clause 23. The parties shall perform their obligations under Schedule 3 diligently and keep proper records. Payment under this clause is due within 30 days of invoice. 23. Clause 23. The parties shall perform their obligations under Schedule 3 diligently and keep proper records. Payment under this clause is due within 30 days of invoice. 23. Clause 23. The parties shall perform their obligations under Schedule 3 diligently and keep proper records. Payment under this clause is due within 30 days of invoice. 23. Clause 23. The parties shall perform their obligations under Schedule 3 diligently and keep proper records. Payment under this clause is due within 30 days of invoice. </w:t>
      </w:r>
    </w:p>
    <w:p>
      <w:r>
        <w:t xml:space="preserve">24. Clause 24. The parties shall perform their obligations under Schedule 4 diligently and keep proper records. Payment under this clause is due within 30 days of invoice. 24. Clause 24. The parties shall perform their obligations under Schedule 4 diligently and keep proper records. Payment under this clause is due within 30 days of invoice. 24. Clause 24. The parties shall perform their obligations under Schedule 4 diligently and keep proper records. Payment under this clause is due within 30 days of invoice. 24. Clause 24. The parties shall perform their obligations under Schedule 4 diligently and keep proper records. Payment under this clause is due within 30 days of invoice. 24. Clause 24. The parties shall perform their obligations under Schedule 4 diligently and keep proper records. Payment under this clause is due within 30 days of invoice. 24. Clause 24. The parties shall perform their obligations under Schedule 4 diligently and keep proper records. Payment under this clause is due within 30 days of invoice. </w:t>
      </w:r>
    </w:p>
    <w:p>
      <w:r>
        <w:t xml:space="preserve">25. Clause 25. The parties shall perform their obligations under Schedule 5 diligently and keep proper records. Payment under this clause is due within 15 days of invoice. 25. Clause 25. The parties shall perform their obligations under Schedule 5 diligently and keep proper records. Payment under this clause is due within 15 days of invoice. 25. Clause 25. The parties shall perform their obligations under Schedule 5 diligently and keep proper records. Payment under this clause is due within 15 days of invoice. 25. Clause 25. The parties shall perform their obligations under Schedule 5 diligently and keep proper records. Payment under this clause is due within 15 days of invoice. 25. Clause 25. The parties shall perform their obligations under Schedule 5 diligently and keep proper records. Payment under this clause is due within 15 days of invoice. 25. Clause 25. The parties shall perform their obligations under Schedule 5 diligently and keep proper records. Payment under this clause is due within 15 days of invoice. </w:t>
      </w:r>
    </w:p>
    <w:p>
      <w:r>
        <w:t xml:space="preserve">26. Clause 26. The parties shall perform their obligations under Schedule 6 diligently and keep proper records. Payment under this clause is due within 15 days of invoice. 26. Clause 26. The parties shall perform their obligations under Schedule 6 diligently and keep proper records. Payment under this clause is due within 15 days of invoice. 26. Clause 26. The parties shall perform their obligations under Schedule 6 diligently and keep proper records. Payment under this clause is due within 15 days of invoice. 26. Clause 26. The parties shall perform their obligations under Schedule 6 diligently and keep proper records. Payment under this clause is due within 15 days of invoice. 26. Clause 26. The parties shall perform their obligations under Schedule 6 diligently and keep proper records. Payment under this clause is due within 15 days of invoice. 26. Clause 26. The parties shall perform their obligations under Schedule 6 diligently and keep proper records. Payment under this clause is due within 15 days of invoice. </w:t>
      </w:r>
    </w:p>
    <w:p>
      <w:r>
        <w:t xml:space="preserve">27. Clause 27. The parties shall perform their obligations under Schedule 7 diligently and keep proper records. Payment under this clause is due within 45 days of invoice. 27. Clause 27. The parties shall perform their obligations under Schedule 7 diligently and keep proper records. Payment under this clause is due within 45 days of invoice. 27. Clause 27. The parties shall perform their obligations under Schedule 7 diligently and keep proper records. Payment under this clause is due within 45 days of invoice. 27. Clause 27. The parties shall perform their obligations under Schedule 7 diligently and keep proper records. Payment under this clause is due within 45 days of invoice. 27. Clause 27. The parties shall perform their obligations under Schedule 7 diligently and keep proper records. Payment under this clause is due within 45 days of invoice. 27. Clause 27. The parties shall perform their obligations under Schedule 7 diligently and keep proper records. Payment under this clause is due within 45 days of invoice. </w:t>
      </w:r>
    </w:p>
    <w:p>
      <w:r>
        <w:t xml:space="preserve">28. Clause 28. The parties shall perform their obligations under Schedule 1 diligently and keep proper records. Payment under this clause is due within 15 days of invoice. 28. Clause 28. The parties shall perform their obligations under Schedule 1 diligently and keep proper records. Payment under this clause is due within 15 days of invoice. 28. Clause 28. The parties shall perform their obligations under Schedule 1 diligently and keep proper records. Payment under this clause is due within 15 days of invoice. 28. Clause 28. The parties shall perform their obligations under Schedule 1 diligently and keep proper records. Payment under this clause is due within 15 days of invoice. 28. Clause 28. The parties shall perform their obligations under Schedule 1 diligently and keep proper records. Payment under this clause is due within 15 days of invoice. 28. Clause 28. The parties shall perform their obligations under Schedule 1 diligently and keep proper records. Payment under this clause is due within 15 days of invoice. </w:t>
      </w:r>
    </w:p>
    <w:p>
      <w:r>
        <w:t xml:space="preserve">29. Clause 29. The parties shall perform their obligations under Schedule 2 diligently and keep proper records. Payment under this clause is due within 30 days of invoice. 29. Clause 29. The parties shall perform their obligations under Schedule 2 diligently and keep proper records. Payment under this clause is due within 30 days of invoice. 29. Clause 29. The parties shall perform their obligations under Schedule 2 diligently and keep proper records. Payment under this clause is due within 30 days of invoice. 29. Clause 29. The parties shall perform their obligations under Schedule 2 diligently and keep proper records. Payment under this clause is due within 30 days of invoice. 29. Clause 29. The parties shall perform their obligations under Schedule 2 diligently and keep proper records. Payment under this clause is due within 30 days of invoice. 29. Clause 29. The parties shall perform their obligations under Schedule 2 diligently and keep proper records. Payment under this clause is due within 30 days of invoice. </w:t>
      </w:r>
    </w:p>
    <w:p>
      <w:r>
        <w:t xml:space="preserve">30. Clause 30. The parties shall perform their obligations under Schedule 3 diligently and keep proper records. Payment under this clause is due within 30 days of invoice. 30. Clause 30. The parties shall perform their obligations under Schedule 3 diligently and keep proper records. Payment under this clause is due within 30 days of invoice. 30. Clause 30. The parties shall perform their obligations under Schedule 3 diligently and keep proper records. Payment under this clause is due within 30 days of invoice. 30. Clause 30. The parties shall perform their obligations under Schedule 3 diligently and keep proper records. Payment under this clause is due within 30 days of invoice. 30. Clause 30. The parties shall perform their obligations under Schedule 3 diligently and keep proper records. Payment under this clause is due within 30 days of invoice. 30. Clause 30. The parties shall perform their obligations under Schedule 3 diligently and keep proper records. Payment under this clause is due within 30 days of invoice. </w:t>
      </w:r>
    </w:p>
    <w:p>
      <w:r>
        <w:t xml:space="preserve">31. Clause 31. The parties shall perform their obligations under Schedule 4 diligently and keep proper records. Payment under this clause is due within 30 days of invoice. 31. Clause 31. The parties shall perform their obligations under Schedule 4 diligently and keep proper records. Payment under this clause is due within 30 days of invoice. 31. Clause 31. The parties shall perform their obligations under Schedule 4 diligently and keep proper records. Payment under this clause is due within 30 days of invoice. 31. Clause 31. The parties shall perform their obligations under Schedule 4 diligently and keep proper records. Payment under this clause is due within 30 days of invoice. 31. Clause 31. The parties shall perform their obligations under Schedule 4 diligently and keep proper records. Payment under this clause is due within 30 days of invoice. 31. Clause 31. The parties shall perform their obligations under Schedule 4 diligently and keep proper records. Payment under this clause is due within 30 days of invoice. </w:t>
      </w:r>
    </w:p>
    <w:p>
      <w:r>
        <w:t xml:space="preserve">32. Clause 32. The parties shall perform their obligations under Schedule 5 diligently and keep proper records. Payment under this clause is due within 15 days of invoice. 32. Clause 32. The parties shall perform their obligations under Schedule 5 diligently and keep proper records. Payment under this clause is due within 15 days of invoice. 32. Clause 32. The parties shall perform their obligations under Schedule 5 diligently and keep proper records. Payment under this clause is due within 15 days of invoice. 32. Clause 32. The parties shall perform their obligations under Schedule 5 diligently and keep proper records. Payment under this clause is due within 15 days of invoice. 32. Clause 32. The parties shall perform their obligations under Schedule 5 diligently and keep proper records. Payment under this clause is due within 15 days of invoice. 32. Clause 32. The parties shall perform their obligations under Schedule 5 diligently and keep proper records. Payment under this clause is due within 15 days of invoice. </w:t>
      </w:r>
    </w:p>
    <w:p>
      <w:r>
        <w:t xml:space="preserve">33. Clause 33. The parties shall perform their obligations under Schedule 6 diligently and keep proper records. Payment under this clause is due within 30 days of invoice. 33. Clause 33. The parties shall perform their obligations under Schedule 6 diligently and keep proper records. Payment under this clause is due within 30 days of invoice. 33. Clause 33. The parties shall perform their obligations under Schedule 6 diligently and keep proper records. Payment under this clause is due within 30 days of invoice. 33. Clause 33. The parties shall perform their obligations under Schedule 6 diligently and keep proper records. Payment under this clause is due within 30 days of invoice. 33. Clause 33. The parties shall perform their obligations under Schedule 6 diligently and keep proper records. Payment under this clause is due within 30 days of invoice. 33. Clause 33. The parties shall perform their obligations under Schedule 6 diligently and keep proper records. Payment under this clause is due within 30 days of invoice. </w:t>
      </w:r>
    </w:p>
    <w:p>
      <w:r>
        <w:t xml:space="preserve">34. Clause 34. The parties shall perform their obligations under Schedule 7 diligently and keep proper records. Payment under this clause is due within 30 days of invoice. 34. Clause 34. The parties shall perform their obligations under Schedule 7 diligently and keep proper records. Payment under this clause is due within 30 days of invoice. 34. Clause 34. The parties shall perform their obligations under Schedule 7 diligently and keep proper records. Payment under this clause is due within 30 days of invoice. 34. Clause 34. The parties shall perform their obligations under Schedule 7 diligently and keep proper records. Payment under this clause is due within 30 days of invoice. 34. Clause 34. The parties shall perform their obligations under Schedule 7 diligently and keep proper records. Payment under this clause is due within 30 days of invoice. 34. Clause 34. The parties shall perform their obligations under Schedule 7 diligently and keep proper records. Payment under this clause is due within 30 days of invoice. </w:t>
      </w:r>
    </w:p>
    <w:p>
      <w:r>
        <w:t xml:space="preserve">35. Clause 35. The parties shall perform their obligations under Schedule 1 diligently and keep proper records. Payment under this clause is due within 30 days of invoice. 35. Clause 35. The parties shall perform their obligations under Schedule 1 diligently and keep proper records. Payment under this clause is due within 30 days of invoice. 35. Clause 35. The parties shall perform their obligations under Schedule 1 diligently and keep proper records. Payment under this clause is due within 30 days of invoice. 35. Clause 35. The parties shall perform their obligations under Schedule 1 diligently and keep proper records. Payment under this clause is due within 30 days of invoice. 35. Clause 35. The parties shall perform their obligations under Schedule 1 diligently and keep proper records. Payment under this clause is due within 30 days of invoice. 35. Clause 35. The parties shall perform their obligations under Schedule 1 diligently and keep proper records. Payment under this clause is due within 30 days of invoice. </w:t>
      </w:r>
    </w:p>
    <w:p>
      <w:r>
        <w:t xml:space="preserve">36. Clause 36. The parties shall perform their obligations under Schedule 2 diligently and keep proper records. Payment under this clause is due within 30 days of invoice. 36. Clause 36. The parties shall perform their obligations under Schedule 2 diligently and keep proper records. Payment under this clause is due within 30 days of invoice. 36. Clause 36. The parties shall perform their obligations under Schedule 2 diligently and keep proper records. Payment under this clause is due within 30 days of invoice. 36. Clause 36. The parties shall perform their obligations under Schedule 2 diligently and keep proper records. Payment under this clause is due within 30 days of invoice. 36. Clause 36. The parties shall perform their obligations under Schedule 2 diligently and keep proper records. Payment under this clause is due within 30 days of invoice. 36. Clause 36. The parties shall perform their obligations under Schedule 2 diligently and keep proper records. Payment under this clause is due within 30 days of invoice. </w:t>
      </w:r>
    </w:p>
    <w:p>
      <w:r>
        <w:t xml:space="preserve">37. Clause 37. The parties shall perform their obligations under Schedule 3 diligently and keep proper records. Payment under this clause is due within 15 days of invoice. 37. Clause 37. The parties shall perform their obligations under Schedule 3 diligently and keep proper records. Payment under this clause is due within 15 days of invoice. 37. Clause 37. The parties shall perform their obligations under Schedule 3 diligently and keep proper records. Payment under this clause is due within 15 days of invoice. 37. Clause 37. The parties shall perform their obligations under Schedule 3 diligently and keep proper records. Payment under this clause is due within 15 days of invoice. 37. Clause 37. The parties shall perform their obligations under Schedule 3 diligently and keep proper records. Payment under this clause is due within 15 days of invoice. 37. Clause 37. The parties shall perform their obligations under Schedule 3 diligently and keep proper records. Payment under this clause is due within 15 days of invoice. </w:t>
      </w:r>
    </w:p>
    <w:p>
      <w:r>
        <w:t xml:space="preserve">38. Clause 38. The parties shall perform their obligations under Schedule 4 diligently and keep proper records. Payment under this clause is due within 45 days of invoice. 38. Clause 38. The parties shall perform their obligations under Schedule 4 diligently and keep proper records. Payment under this clause is due within 45 days of invoice. 38. Clause 38. The parties shall perform their obligations under Schedule 4 diligently and keep proper records. Payment under this clause is due within 45 days of invoice. 38. Clause 38. The parties shall perform their obligations under Schedule 4 diligently and keep proper records. Payment under this clause is due within 45 days of invoice. 38. Clause 38. The parties shall perform their obligations under Schedule 4 diligently and keep proper records. Payment under this clause is due within 45 days of invoice. 38. Clause 38. The parties shall perform their obligations under Schedule 4 diligently and keep proper records. Payment under this clause is due within 45 days of invoice. </w:t>
      </w:r>
    </w:p>
    <w:p>
      <w:r>
        <w:t xml:space="preserve">39. Clause 39. The parties shall perform their obligations under Schedule 5 diligently and keep proper records. Payment under this clause is due within 45 days of invoice. 39. Clause 39. The parties shall perform their obligations under Schedule 5 diligently and keep proper records. Payment under this clause is due within 45 days of invoice. 39. Clause 39. The parties shall perform their obligations under Schedule 5 diligently and keep proper records. Payment under this clause is due within 45 days of invoice. 39. Clause 39. The parties shall perform their obligations under Schedule 5 diligently and keep proper records. Payment under this clause is due within 45 days of invoice. 39. Clause 39. The parties shall perform their obligations under Schedule 5 diligently and keep proper records. Payment under this clause is due within 45 days of invoice. 39. Clause 39. The parties shall perform their obligations under Schedule 5 diligently and keep proper records. Payment under this clause is due within 45 days of invoice. </w:t>
      </w:r>
    </w:p>
    <w:p>
      <w:r>
        <w:t xml:space="preserve">40. Clause 40. The parties shall perform their obligations under Schedule 6 diligently and keep proper records. Payment under this clause is due within 15 days of invoice. 40. Clause 40. The parties shall perform their obligations under Schedule 6 diligently and keep proper records. Payment under this clause is due within 15 days of invoice. 40. Clause 40. The parties shall perform their obligations under Schedule 6 diligently and keep proper records. Payment under this clause is due within 15 days of invoice. 40. Clause 40. The parties shall perform their obligations under Schedule 6 diligently and keep proper records. Payment under this clause is due within 15 days of invoice. 40. Clause 40. The parties shall perform their obligations under Schedule 6 diligently and keep proper records. Payment under this clause is due within 15 days of invoice. 40. Clause 40. The parties shall perform their obligations under Schedule 6 diligently and keep proper records. Payment under this clause is due within 15 days of invoice. </w:t>
      </w:r>
    </w:p>
    <w:p>
      <w:r>
        <w:t xml:space="preserve">41. Clause 41. The parties shall perform their obligations under Schedule 7 diligently and keep proper records. Payment under this clause is due within 45 days of invoice. 41. Clause 41. The parties shall perform their obligations under Schedule 7 diligently and keep proper records. Payment under this clause is due within 45 days of invoice. 41. Clause 41. The parties shall perform their obligations under Schedule 7 diligently and keep proper records. Payment under this clause is due within 45 days of invoice. 41. Clause 41. The parties shall perform their obligations under Schedule 7 diligently and keep proper records. Payment under this clause is due within 45 days of invoice. 41. Clause 41. The parties shall perform their obligations under Schedule 7 diligently and keep proper records. Payment under this clause is due within 45 days of invoice. 41. Clause 41. The parties shall perform their obligations under Schedule 7 diligently and keep proper records. Payment under this clause is due within 45 days of invoice. </w:t>
      </w:r>
    </w:p>
    <w:p>
      <w:r>
        <w:t xml:space="preserve">42. Clause 42. The parties shall perform their obligations under Schedule 1 diligently and keep proper records. Payment under this clause is due within 30 days of invoice. 42. Clause 42. The parties shall perform their obligations under Schedule 1 diligently and keep proper records. Payment under this clause is due within 30 days of invoice. 42. Clause 42. The parties shall perform their obligations under Schedule 1 diligently and keep proper records. Payment under this clause is due within 30 days of invoice. 42. Clause 42. The parties shall perform their obligations under Schedule 1 diligently and keep proper records. Payment under this clause is due within 30 days of invoice. 42. Clause 42. The parties shall perform their obligations under Schedule 1 diligently and keep proper records. Payment under this clause is due within 30 days of invoice. 42. Clause 42. The parties shall perform their obligations under Schedule 1 diligently and keep proper records. Payment under this clause is due within 30 days of invoice. </w:t>
      </w:r>
    </w:p>
    <w:p>
      <w:r>
        <w:t xml:space="preserve">43. Clause 43. The parties shall perform their obligations under Schedule 2 diligently and keep proper records. Payment under this clause is due within 15 days of invoice. 43. Clause 43. The parties shall perform their obligations under Schedule 2 diligently and keep proper records. Payment under this clause is due within 15 days of invoice. 43. Clause 43. The parties shall perform their obligations under Schedule 2 diligently and keep proper records. Payment under this clause is due within 15 days of invoice. 43. Clause 43. The parties shall perform their obligations under Schedule 2 diligently and keep proper records. Payment under this clause is due within 15 days of invoice. 43. Clause 43. The parties shall perform their obligations under Schedule 2 diligently and keep proper records. Payment under this clause is due within 15 days of invoice. 43. Clause 43. The parties shall perform their obligations under Schedule 2 diligently and keep proper records. Payment under this clause is due within 15 days of invoice. </w:t>
      </w:r>
    </w:p>
    <w:p>
      <w:r>
        <w:t xml:space="preserve">44. Clause 44. The parties shall perform their obligations under Schedule 3 diligently and keep proper records. Payment under this clause is due within 45 days of invoice. 44. Clause 44. The parties shall perform their obligations under Schedule 3 diligently and keep proper records. Payment under this clause is due within 45 days of invoice. 44. Clause 44. The parties shall perform their obligations under Schedule 3 diligently and keep proper records. Payment under this clause is due within 45 days of invoice. 44. Clause 44. The parties shall perform their obligations under Schedule 3 diligently and keep proper records. Payment under this clause is due within 45 days of invoice. 44. Clause 44. The parties shall perform their obligations under Schedule 3 diligently and keep proper records. Payment under this clause is due within 45 days of invoice. 44. Clause 44. The parties shall perform their obligations under Schedule 3 diligently and keep proper records. Payment under this clause is due within 45 days of invoice. </w:t>
      </w:r>
    </w:p>
    <w:p>
      <w:r>
        <w:t xml:space="preserve">45. Clause 45. The parties shall perform their obligations under Schedule 4 diligently and keep proper records. Payment under this clause is due within 30 days of invoice. 45. Clause 45. The parties shall perform their obligations under Schedule 4 diligently and keep proper records. Payment under this clause is due within 30 days of invoice. 45. Clause 45. The parties shall perform their obligations under Schedule 4 diligently and keep proper records. Payment under this clause is due within 30 days of invoice. 45. Clause 45. The parties shall perform their obligations under Schedule 4 diligently and keep proper records. Payment under this clause is due within 30 days of invoice. 45. Clause 45. The parties shall perform their obligations under Schedule 4 diligently and keep proper records. Payment under this clause is due within 30 days of invoice. 45. Clause 45. The parties shall perform their obligations under Schedule 4 diligently and keep proper records. Payment under this clause is due within 30 days of invoice. </w:t>
      </w:r>
    </w:p>
    <w:p>
      <w:r>
        <w:t xml:space="preserve">46. Clause 46. The parties shall perform their obligations under Schedule 5 diligently and keep proper records. Payment under this clause is due within 45 days of invoice. 46. Clause 46. The parties shall perform their obligations under Schedule 5 diligently and keep proper records. Payment under this clause is due within 45 days of invoice. 46. Clause 46. The parties shall perform their obligations under Schedule 5 diligently and keep proper records. Payment under this clause is due within 45 days of invoice. 46. Clause 46. The parties shall perform their obligations under Schedule 5 diligently and keep proper records. Payment under this clause is due within 45 days of invoice. 46. Clause 46. The parties shall perform their obligations under Schedule 5 diligently and keep proper records. Payment under this clause is due within 45 days of invoice. 46. Clause 46. The parties shall perform their obligations under Schedule 5 diligently and keep proper records. Payment under this clause is due within 45 days of invoice. </w:t>
      </w:r>
    </w:p>
    <w:p>
      <w:r>
        <w:t xml:space="preserve">47. Clause 47. The parties shall perform their obligations under Schedule 6 diligently and keep proper records. Payment under this clause is due within 30 days of invoice. 47. Clause 47. The parties shall perform their obligations under Schedule 6 diligently and keep proper records. Payment under this clause is due within 30 days of invoice. 47. Clause 47. The parties shall perform their obligations under Schedule 6 diligently and keep proper records. Payment under this clause is due within 30 days of invoice. 47. Clause 47. The parties shall perform their obligations under Schedule 6 diligently and keep proper records. Payment under this clause is due within 30 days of invoice. 47. Clause 47. The parties shall perform their obligations under Schedule 6 diligently and keep proper records. Payment under this clause is due within 30 days of invoice. 47. Clause 47. The parties shall perform their obligations under Schedule 6 diligently and keep proper records. Payment under this clause is due within 30 days of invoice. </w:t>
      </w:r>
    </w:p>
    <w:p>
      <w:r>
        <w:t xml:space="preserve">48. Clause 48. The parties shall perform their obligations under Schedule 7 diligently and keep proper records. Payment under this clause is due within 15 days of invoice. 48. Clause 48. The parties shall perform their obligations under Schedule 7 diligently and keep proper records. Payment under this clause is due within 15 days of invoice. 48. Clause 48. The parties shall perform their obligations under Schedule 7 diligently and keep proper records. Payment under this clause is due within 15 days of invoice. 48. Clause 48. The parties shall perform their obligations under Schedule 7 diligently and keep proper records. Payment under this clause is due within 15 days of invoice. 48. Clause 48. The parties shall perform their obligations under Schedule 7 diligently and keep proper records. Payment under this clause is due within 15 days of invoice. 48. Clause 48. The parties shall perform their obligations under Schedule 7 diligently and keep proper records. Payment under this clause is due within 15 days of invoice. </w:t>
      </w:r>
    </w:p>
    <w:p>
      <w:r>
        <w:t xml:space="preserve">49. Clause 49. The parties shall perform their obligations under Schedule 1 diligently and keep proper records. Payment under this clause is due within 45 days of invoice. 49. Clause 49. The parties shall perform their obligations under Schedule 1 diligently and keep proper records. Payment under this clause is due within 45 days of invoice. 49. Clause 49. The parties shall perform their obligations under Schedule 1 diligently and keep proper records. Payment under this clause is due within 45 days of invoice. 49. Clause 49. The parties shall perform their obligations under Schedule 1 diligently and keep proper records. Payment under this clause is due within 45 days of invoice. 49. Clause 49. The parties shall perform their obligations under Schedule 1 diligently and keep proper records. Payment under this clause is due within 45 days of invoice. 49. Clause 49. The parties shall perform their obligations under Schedule 1 diligently and keep proper records. Payment under this clause is due within 45 days of invoice. </w:t>
      </w:r>
    </w:p>
    <w:p>
      <w:r>
        <w:t xml:space="preserve">50. Clause 50. The parties shall perform their obligations under Schedule 2 diligently and keep proper records. Payment under this clause is due within 15 days of invoice. 50. Clause 50. The parties shall perform their obligations under Schedule 2 diligently and keep proper records. Payment under this clause is due within 15 days of invoice. 50. Clause 50. The parties shall perform their obligations under Schedule 2 diligently and keep proper records. Payment under this clause is due within 15 days of invoice. 50. Clause 50. The parties shall perform their obligations under Schedule 2 diligently and keep proper records. Payment under this clause is due within 15 days of invoice. 50. Clause 50. The parties shall perform their obligations under Schedule 2 diligently and keep proper records. Payment under this clause is due within 15 days of invoice. 50. Clause 50. The parties shall perform their obligations under Schedule 2 diligently and keep proper records. Payment under this clause is due within 15 days of invoice. </w:t>
      </w:r>
    </w:p>
    <w:p>
      <w:r>
        <w:t xml:space="preserve">51. Clause 51. The parties shall perform their obligations under Schedule 3 diligently and keep proper records. Payment under this clause is due within 45 days of invoice. 51. Clause 51. The parties shall perform their obligations under Schedule 3 diligently and keep proper records. Payment under this clause is due within 45 days of invoice. 51. Clause 51. The parties shall perform their obligations under Schedule 3 diligently and keep proper records. Payment under this clause is due within 45 days of invoice. 51. Clause 51. The parties shall perform their obligations under Schedule 3 diligently and keep proper records. Payment under this clause is due within 45 days of invoice. 51. Clause 51. The parties shall perform their obligations under Schedule 3 diligently and keep proper records. Payment under this clause is due within 45 days of invoice. 51. Clause 51. The parties shall perform their obligations under Schedule 3 diligently and keep proper records. Payment under this clause is due within 45 days of invoice. </w:t>
      </w:r>
    </w:p>
    <w:p>
      <w:r>
        <w:t xml:space="preserve">52. Clause 52. The parties shall perform their obligations under Schedule 4 diligently and keep proper records. Payment under this clause is due within 30 days of invoice. 52. Clause 52. The parties shall perform their obligations under Schedule 4 diligently and keep proper records. Payment under this clause is due within 30 days of invoice. 52. Clause 52. The parties shall perform their obligations under Schedule 4 diligently and keep proper records. Payment under this clause is due within 30 days of invoice. 52. Clause 52. The parties shall perform their obligations under Schedule 4 diligently and keep proper records. Payment under this clause is due within 30 days of invoice. 52. Clause 52. The parties shall perform their obligations under Schedule 4 diligently and keep proper records. Payment under this clause is due within 30 days of invoice. 52. Clause 52. The parties shall perform their obligations under Schedule 4 diligently and keep proper records. Payment under this clause is due within 30 days of invoice. </w:t>
      </w:r>
    </w:p>
    <w:p>
      <w:r>
        <w:t xml:space="preserve">53. Clause 53. The parties shall perform their obligations under Schedule 5 diligently and keep proper records. Payment under this clause is due within 15 days of invoice. 53. Clause 53. The parties shall perform their obligations under Schedule 5 diligently and keep proper records. Payment under this clause is due within 15 days of invoice. 53. Clause 53. The parties shall perform their obligations under Schedule 5 diligently and keep proper records. Payment under this clause is due within 15 days of invoice. 53. Clause 53. The parties shall perform their obligations under Schedule 5 diligently and keep proper records. Payment under this clause is due within 15 days of invoice. 53. Clause 53. The parties shall perform their obligations under Schedule 5 diligently and keep proper records. Payment under this clause is due within 15 days of invoice. 53. Clause 53. The parties shall perform their obligations under Schedule 5 diligently and keep proper records. Payment under this clause is due within 15 days of invoice. </w:t>
      </w:r>
    </w:p>
    <w:p>
      <w:r>
        <w:t xml:space="preserve">54. Clause 54. The parties shall perform their obligations under Schedule 6 diligently and keep proper records. Payment under this clause is due within 30 days of invoice. 54. Clause 54. The parties shall perform their obligations under Schedule 6 diligently and keep proper records. Payment under this clause is due within 30 days of invoice. 54. Clause 54. The parties shall perform their obligations under Schedule 6 diligently and keep proper records. Payment under this clause is due within 30 days of invoice. 54. Clause 54. The parties shall perform their obligations under Schedule 6 diligently and keep proper records. Payment under this clause is due within 30 days of invoice. 54. Clause 54. The parties shall perform their obligations under Schedule 6 diligently and keep proper records. Payment under this clause is due within 30 days of invoice. 54. Clause 54. The parties shall perform their obligations under Schedule 6 diligently and keep proper records. Payment under this clause is due within 30 days of invoice. </w:t>
      </w:r>
    </w:p>
    <w:p>
      <w:r>
        <w:t xml:space="preserve">55. Clause 55. The parties shall perform their obligations under Schedule 7 diligently and keep proper records. Payment under this clause is due within 30 days of invoice. 55. Clause 55. The parties shall perform their obligations under Schedule 7 diligently and keep proper records. Payment under this clause is due within 30 days of invoice. 55. Clause 55. The parties shall perform their obligations under Schedule 7 diligently and keep proper records. Payment under this clause is due within 30 days of invoice. 55. Clause 55. The parties shall perform their obligations under Schedule 7 diligently and keep proper records. Payment under this clause is due within 30 days of invoice. 55. Clause 55. The parties shall perform their obligations under Schedule 7 diligently and keep proper records. Payment under this clause is due within 30 days of invoice. 55. Clause 55. The parties shall perform their obligations under Schedule 7 diligently and keep proper records. Payment under this clause is due within 30 days of invoice. </w:t>
      </w:r>
    </w:p>
    <w:p>
      <w:r>
        <w:t xml:space="preserve">56. Clause 56. The parties shall perform their obligations under Schedule 1 diligently and keep proper records. Payment under this clause is due within 15 days of invoice. 56. Clause 56. The parties shall perform their obligations under Schedule 1 diligently and keep proper records. Payment under this clause is due within 15 days of invoice. 56. Clause 56. The parties shall perform their obligations under Schedule 1 diligently and keep proper records. Payment under this clause is due within 15 days of invoice. 56. Clause 56. The parties shall perform their obligations under Schedule 1 diligently and keep proper records. Payment under this clause is due within 15 days of invoice. 56. Clause 56. The parties shall perform their obligations under Schedule 1 diligently and keep proper records. Payment under this clause is due within 15 days of invoice. 56. Clause 56. The parties shall perform their obligations under Schedule 1 diligently and keep proper records. Payment under this clause is due within 15 days of invoice. </w:t>
      </w:r>
    </w:p>
    <w:p>
      <w:r>
        <w:t xml:space="preserve">57. Clause 57. The parties shall perform their obligations under Schedule 2 diligently and keep proper records. Payment under this clause is due within 30 days of invoice. 57. Clause 57. The parties shall perform their obligations under Schedule 2 diligently and keep proper records. Payment under this clause is due within 30 days of invoice. 57. Clause 57. The parties shall perform their obligations under Schedule 2 diligently and keep proper records. Payment under this clause is due within 30 days of invoice. 57. Clause 57. The parties shall perform their obligations under Schedule 2 diligently and keep proper records. Payment under this clause is due within 30 days of invoice. 57. Clause 57. The parties shall perform their obligations under Schedule 2 diligently and keep proper records. Payment under this clause is due within 30 days of invoice. 57. Clause 57. The parties shall perform their obligations under Schedule 2 diligently and keep proper records. Payment under this clause is due within 30 days of invoice. </w:t>
      </w:r>
    </w:p>
    <w:p>
      <w:r>
        <w:t xml:space="preserve">58. Clause 58. The parties shall perform their obligations under Schedule 3 diligently and keep proper records. Payment under this clause is due within 15 days of invoice. 58. Clause 58. The parties shall perform their obligations under Schedule 3 diligently and keep proper records. Payment under this clause is due within 15 days of invoice. 58. Clause 58. The parties shall perform their obligations under Schedule 3 diligently and keep proper records. Payment under this clause is due within 15 days of invoice. 58. Clause 58. The parties shall perform their obligations under Schedule 3 diligently and keep proper records. Payment under this clause is due within 15 days of invoice. 58. Clause 58. The parties shall perform their obligations under Schedule 3 diligently and keep proper records. Payment under this clause is due within 15 days of invoice. 58. Clause 58. The parties shall perform their obligations under Schedule 3 diligently and keep proper records. Payment under this clause is due within 15 days of invoice. </w:t>
      </w:r>
    </w:p>
    <w:p>
      <w:r>
        <w:t xml:space="preserve">59. Clause 59. The parties shall perform their obligations under Schedule 4 diligently and keep proper records. Payment under this clause is due within 15 days of invoice. 59. Clause 59. The parties shall perform their obligations under Schedule 4 diligently and keep proper records. Payment under this clause is due within 15 days of invoice. 59. Clause 59. The parties shall perform their obligations under Schedule 4 diligently and keep proper records. Payment under this clause is due within 15 days of invoice. 59. Clause 59. The parties shall perform their obligations under Schedule 4 diligently and keep proper records. Payment under this clause is due within 15 days of invoice. 59. Clause 59. The parties shall perform their obligations under Schedule 4 diligently and keep proper records. Payment under this clause is due within 15 days of invoice. 59. Clause 59. The parties shall perform their obligations under Schedule 4 diligently and keep proper records. Payment under this clause is due within 15 days of invoice. </w:t>
      </w:r>
    </w:p>
    <w:p>
      <w:r>
        <w:t xml:space="preserve">60. Clause 60. The parties shall perform their obligations under Schedule 5 diligently and keep proper records. Payment under this clause is due within 45 days of invoice. 60. Clause 60. The parties shall perform their obligations under Schedule 5 diligently and keep proper records. Payment under this clause is due within 45 days of invoice. 60. Clause 60. The parties shall perform their obligations under Schedule 5 diligently and keep proper records. Payment under this clause is due within 45 days of invoice. 60. Clause 60. The parties shall perform their obligations under Schedule 5 diligently and keep proper records. Payment under this clause is due within 45 days of invoice. 60. Clause 60. The parties shall perform their obligations under Schedule 5 diligently and keep proper records. Payment under this clause is due within 45 days of invoice. 60. Clause 60. The parties shall perform their obligations under Schedule 5 diligently and keep proper records. Payment under this clause is due within 45 days of invoice. </w:t>
      </w:r>
    </w:p>
    <w:p>
      <w:r>
        <w:t xml:space="preserve">61. Clause 61. The parties shall perform their obligations under Schedule 6 diligently and keep proper records. Payment under this clause is due within 15 days of invoice. 61. Clause 61. The parties shall perform their obligations under Schedule 6 diligently and keep proper records. Payment under this clause is due within 15 days of invoice. 61. Clause 61. The parties shall perform their obligations under Schedule 6 diligently and keep proper records. Payment under this clause is due within 15 days of invoice. 61. Clause 61. The parties shall perform their obligations under Schedule 6 diligently and keep proper records. Payment under this clause is due within 15 days of invoice. 61. Clause 61. The parties shall perform their obligations under Schedule 6 diligently and keep proper records. Payment under this clause is due within 15 days of invoice. 61. Clause 61. The parties shall perform their obligations under Schedule 6 diligently and keep proper records. Payment under this clause is due within 15 days of invoice. </w:t>
      </w:r>
    </w:p>
    <w:p>
      <w:r>
        <w:t xml:space="preserve">62. Clause 62. The parties shall perform their obligations under Schedule 7 diligently and keep proper records. Payment under this clause is due within 30 days of invoice. 62. Clause 62. The parties shall perform their obligations under Schedule 7 diligently and keep proper records. Payment under this clause is due within 30 days of invoice. 62. Clause 62. The parties shall perform their obligations under Schedule 7 diligently and keep proper records. Payment under this clause is due within 30 days of invoice. 62. Clause 62. The parties shall perform their obligations under Schedule 7 diligently and keep proper records. Payment under this clause is due within 30 days of invoice. 62. Clause 62. The parties shall perform their obligations under Schedule 7 diligently and keep proper records. Payment under this clause is due within 30 days of invoice. 62. Clause 62. The parties shall perform their obligations under Schedule 7 diligently and keep proper records. Payment under this clause is due within 30 days of invoice. </w:t>
      </w:r>
    </w:p>
    <w:p>
      <w:r>
        <w:t xml:space="preserve">63. Clause 63. The parties shall perform their obligations under Schedule 1 diligently and keep proper records. Payment under this clause is due within 45 days of invoice. 63. Clause 63. The parties shall perform their obligations under Schedule 1 diligently and keep proper records. Payment under this clause is due within 45 days of invoice. 63. Clause 63. The parties shall perform their obligations under Schedule 1 diligently and keep proper records. Payment under this clause is due within 45 days of invoice. 63. Clause 63. The parties shall perform their obligations under Schedule 1 diligently and keep proper records. Payment under this clause is due within 45 days of invoice. 63. Clause 63. The parties shall perform their obligations under Schedule 1 diligently and keep proper records. Payment under this clause is due within 45 days of invoice. 63. Clause 63. The parties shall perform their obligations under Schedule 1 diligently and keep proper records. Payment under this clause is due within 45 days of invoice. </w:t>
      </w:r>
    </w:p>
    <w:p>
      <w:r>
        <w:t xml:space="preserve">64. Clause 64. The parties shall perform their obligations under Schedule 2 diligently and keep proper records. Payment under this clause is due within 15 days of invoice. 64. Clause 64. The parties shall perform their obligations under Schedule 2 diligently and keep proper records. Payment under this clause is due within 15 days of invoice. 64. Clause 64. The parties shall perform their obligations under Schedule 2 diligently and keep proper records. Payment under this clause is due within 15 days of invoice. 64. Clause 64. The parties shall perform their obligations under Schedule 2 diligently and keep proper records. Payment under this clause is due within 15 days of invoice. 64. Clause 64. The parties shall perform their obligations under Schedule 2 diligently and keep proper records. Payment under this clause is due within 15 days of invoice. 64. Clause 64. The parties shall perform their obligations under Schedule 2 diligently and keep proper records. Payment under this clause is due within 15 days of invoice. </w:t>
      </w:r>
    </w:p>
    <w:p>
      <w:r>
        <w:t xml:space="preserve">65. Clause 65. The parties shall perform their obligations under Schedule 3 diligently and keep proper records. Payment under this clause is due within 45 days of invoice. 65. Clause 65. The parties shall perform their obligations under Schedule 3 diligently and keep proper records. Payment under this clause is due within 45 days of invoice. 65. Clause 65. The parties shall perform their obligations under Schedule 3 diligently and keep proper records. Payment under this clause is due within 45 days of invoice. 65. Clause 65. The parties shall perform their obligations under Schedule 3 diligently and keep proper records. Payment under this clause is due within 45 days of invoice. 65. Clause 65. The parties shall perform their obligations under Schedule 3 diligently and keep proper records. Payment under this clause is due within 45 days of invoice. 65. Clause 65. The parties shall perform their obligations under Schedule 3 diligently and keep proper records. Payment under this clause is due within 45 days of invoice. </w:t>
      </w:r>
    </w:p>
    <w:p>
      <w:r>
        <w:t xml:space="preserve">66. Clause 66. The parties shall perform their obligations under Schedule 4 diligently and keep proper records. Payment under this clause is due within 30 days of invoice. 66. Clause 66. The parties shall perform their obligations under Schedule 4 diligently and keep proper records. Payment under this clause is due within 30 days of invoice. 66. Clause 66. The parties shall perform their obligations under Schedule 4 diligently and keep proper records. Payment under this clause is due within 30 days of invoice. 66. Clause 66. The parties shall perform their obligations under Schedule 4 diligently and keep proper records. Payment under this clause is due within 30 days of invoice. 66. Clause 66. The parties shall perform their obligations under Schedule 4 diligently and keep proper records. Payment under this clause is due within 30 days of invoice. 66. Clause 66. The parties shall perform their obligations under Schedule 4 diligently and keep proper records. Payment under this clause is due within 30 days of invoice. </w:t>
      </w:r>
    </w:p>
    <w:p>
      <w:r>
        <w:t xml:space="preserve">67. Clause 67. The parties shall perform their obligations under Schedule 5 diligently and keep proper records. Payment under this clause is due within 30 days of invoice. 67. Clause 67. The parties shall perform their obligations under Schedule 5 diligently and keep proper records. Payment under this clause is due within 30 days of invoice. 67. Clause 67. The parties shall perform their obligations under Schedule 5 diligently and keep proper records. Payment under this clause is due within 30 days of invoice. 67. Clause 67. The parties shall perform their obligations under Schedule 5 diligently and keep proper records. Payment under this clause is due within 30 days of invoice. 67. Clause 67. The parties shall perform their obligations under Schedule 5 diligently and keep proper records. Payment under this clause is due within 30 days of invoice. 67. Clause 67. The parties shall perform their obligations under Schedule 5 diligently and keep proper records. Payment under this clause is due within 30 days of invoice. </w:t>
      </w:r>
    </w:p>
    <w:p>
      <w:r>
        <w:t xml:space="preserve">68. Clause 68. The parties shall perform their obligations under Schedule 6 diligently and keep proper records. Payment under this clause is due within 15 days of invoice. 68. Clause 68. The parties shall perform their obligations under Schedule 6 diligently and keep proper records. Payment under this clause is due within 15 days of invoice. 68. Clause 68. The parties shall perform their obligations under Schedule 6 diligently and keep proper records. Payment under this clause is due within 15 days of invoice. 68. Clause 68. The parties shall perform their obligations under Schedule 6 diligently and keep proper records. Payment under this clause is due within 15 days of invoice. 68. Clause 68. The parties shall perform their obligations under Schedule 6 diligently and keep proper records. Payment under this clause is due within 15 days of invoice. 68. Clause 68. The parties shall perform their obligations under Schedule 6 diligently and keep proper records. Payment under this clause is due within 15 days of invoice. </w:t>
      </w:r>
    </w:p>
    <w:p>
      <w:r>
        <w:t xml:space="preserve">69. Clause 69. The parties shall perform their obligations under Schedule 7 diligently and keep proper records. Payment under this clause is due within 45 days of invoice. 69. Clause 69. The parties shall perform their obligations under Schedule 7 diligently and keep proper records. Payment under this clause is due within 45 days of invoice. 69. Clause 69. The parties shall perform their obligations under Schedule 7 diligently and keep proper records. Payment under this clause is due within 45 days of invoice. 69. Clause 69. The parties shall perform their obligations under Schedule 7 diligently and keep proper records. Payment under this clause is due within 45 days of invoice. 69. Clause 69. The parties shall perform their obligations under Schedule 7 diligently and keep proper records. Payment under this clause is due within 45 days of invoice. 69. Clause 69. The parties shall perform their obligations under Schedule 7 diligently and keep proper records. Payment under this clause is due within 45 days of invoice. </w:t>
      </w:r>
    </w:p>
    <w:p>
      <w:r>
        <w:t xml:space="preserve">70. Clause 70. The parties shall perform their obligations under Schedule 1 diligently and keep proper records. Payment under this clause is due within 45 days of invoice. 70. Clause 70. The parties shall perform their obligations under Schedule 1 diligently and keep proper records. Payment under this clause is due within 45 days of invoice. 70. Clause 70. The parties shall perform their obligations under Schedule 1 diligently and keep proper records. Payment under this clause is due within 45 days of invoice. 70. Clause 70. The parties shall perform their obligations under Schedule 1 diligently and keep proper records. Payment under this clause is due within 45 days of invoice. 70. Clause 70. The parties shall perform their obligations under Schedule 1 diligently and keep proper records. Payment under this clause is due within 45 days of invoice. 70. Clause 70. The parties shall perform their obligations under Schedule 1 diligently and keep proper records. Payment under this clause is due within 45 days of invoice. </w:t>
      </w:r>
    </w:p>
    <w:p>
      <w:r>
        <w:t xml:space="preserve">71. Clause 71. The parties shall perform their obligations under Schedule 2 diligently and keep proper records. Payment under this clause is due within 45 days of invoice. 71. Clause 71. The parties shall perform their obligations under Schedule 2 diligently and keep proper records. Payment under this clause is due within 45 days of invoice. 71. Clause 71. The parties shall perform their obligations under Schedule 2 diligently and keep proper records. Payment under this clause is due within 45 days of invoice. 71. Clause 71. The parties shall perform their obligations under Schedule 2 diligently and keep proper records. Payment under this clause is due within 45 days of invoice. 71. Clause 71. The parties shall perform their obligations under Schedule 2 diligently and keep proper records. Payment under this clause is due within 45 days of invoice. 71. Clause 71. The parties shall perform their obligations under Schedule 2 diligently and keep proper records. Payment under this clause is due within 45 days of invoice. </w:t>
      </w:r>
    </w:p>
    <w:p>
      <w:r>
        <w:t xml:space="preserve">72. Clause 72. The parties shall perform their obligations under Schedule 3 diligently and keep proper records. Payment under this clause is due within 45 days of invoice. 72. Clause 72. The parties shall perform their obligations under Schedule 3 diligently and keep proper records. Payment under this clause is due within 45 days of invoice. 72. Clause 72. The parties shall perform their obligations under Schedule 3 diligently and keep proper records. Payment under this clause is due within 45 days of invoice. 72. Clause 72. The parties shall perform their obligations under Schedule 3 diligently and keep proper records. Payment under this clause is due within 45 days of invoice. 72. Clause 72. The parties shall perform their obligations under Schedule 3 diligently and keep proper records. Payment under this clause is due within 45 days of invoice. 72. Clause 72. The parties shall perform their obligations under Schedule 3 diligently and keep proper records. Payment under this clause is due within 45 days of invoice. </w:t>
      </w:r>
    </w:p>
    <w:p>
      <w:r>
        <w:t xml:space="preserve">73. Clause 73. The parties shall perform their obligations under Schedule 4 diligently and keep proper records. Payment under this clause is due within 15 days of invoice. 73. Clause 73. The parties shall perform their obligations under Schedule 4 diligently and keep proper records. Payment under this clause is due within 15 days of invoice. 73. Clause 73. The parties shall perform their obligations under Schedule 4 diligently and keep proper records. Payment under this clause is due within 15 days of invoice. 73. Clause 73. The parties shall perform their obligations under Schedule 4 diligently and keep proper records. Payment under this clause is due within 15 days of invoice. 73. Clause 73. The parties shall perform their obligations under Schedule 4 diligently and keep proper records. Payment under this clause is due within 15 days of invoice. 73. Clause 73. The parties shall perform their obligations under Schedule 4 diligently and keep proper records. Payment under this clause is due within 15 days of invoice. </w:t>
      </w:r>
    </w:p>
    <w:p>
      <w:r>
        <w:t xml:space="preserve">74. Clause 74. The parties shall perform their obligations under Schedule 5 diligently and keep proper records. Payment under this clause is due within 15 days of invoice. 74. Clause 74. The parties shall perform their obligations under Schedule 5 diligently and keep proper records. Payment under this clause is due within 15 days of invoice. 74. Clause 74. The parties shall perform their obligations under Schedule 5 diligently and keep proper records. Payment under this clause is due within 15 days of invoice. 74. Clause 74. The parties shall perform their obligations under Schedule 5 diligently and keep proper records. Payment under this clause is due within 15 days of invoice. 74. Clause 74. The parties shall perform their obligations under Schedule 5 diligently and keep proper records. Payment under this clause is due within 15 days of invoice. 74. Clause 74. The parties shall perform their obligations under Schedule 5 diligently and keep proper records. Payment under this clause is due within 15 days of invoice. </w:t>
      </w:r>
    </w:p>
    <w:p>
      <w:r>
        <w:t xml:space="preserve">75. Clause 75. The parties shall perform their obligations under Schedule 6 diligently and keep proper records. Payment under this clause is due within 15 days of invoice. 75. Clause 75. The parties shall perform their obligations under Schedule 6 diligently and keep proper records. Payment under this clause is due within 15 days of invoice. 75. Clause 75. The parties shall perform their obligations under Schedule 6 diligently and keep proper records. Payment under this clause is due within 15 days of invoice. 75. Clause 75. The parties shall perform their obligations under Schedule 6 diligently and keep proper records. Payment under this clause is due within 15 days of invoice. 75. Clause 75. The parties shall perform their obligations under Schedule 6 diligently and keep proper records. Payment under this clause is due within 15 days of invoice. 75. Clause 75. The parties shall perform their obligations under Schedule 6 diligently and keep proper records. Payment under this clause is due within 15 days of invoice. </w:t>
      </w:r>
    </w:p>
    <w:p>
      <w:r>
        <w:t xml:space="preserve">76. Clause 76. The parties shall perform their obligations under Schedule 7 diligently and keep proper records. Payment under this clause is due within 45 days of invoice. 76. Clause 76. The parties shall perform their obligations under Schedule 7 diligently and keep proper records. Payment under this clause is due within 45 days of invoice. 76. Clause 76. The parties shall perform their obligations under Schedule 7 diligently and keep proper records. Payment under this clause is due within 45 days of invoice. 76. Clause 76. The parties shall perform their obligations under Schedule 7 diligently and keep proper records. Payment under this clause is due within 45 days of invoice. 76. Clause 76. The parties shall perform their obligations under Schedule 7 diligently and keep proper records. Payment under this clause is due within 45 days of invoice. 76. Clause 76. The parties shall perform their obligations under Schedule 7 diligently and keep proper records. Payment under this clause is due within 45 days of invoice. </w:t>
      </w:r>
    </w:p>
    <w:p>
      <w:r>
        <w:t xml:space="preserve">77. Clause 77. The parties shall perform their obligations under Schedule 1 diligently and keep proper records. Payment under this clause is due within 45 days of invoice. 77. Clause 77. The parties shall perform their obligations under Schedule 1 diligently and keep proper records. Payment under this clause is due within 45 days of invoice. 77. Clause 77. The parties shall perform their obligations under Schedule 1 diligently and keep proper records. Payment under this clause is due within 45 days of invoice. 77. Clause 77. The parties shall perform their obligations under Schedule 1 diligently and keep proper records. Payment under this clause is due within 45 days of invoice. 77. Clause 77. The parties shall perform their obligations under Schedule 1 diligently and keep proper records. Payment under this clause is due within 45 days of invoice. 77. Clause 77. The parties shall perform their obligations under Schedule 1 diligently and keep proper records. Payment under this clause is due within 45 days of invoice. </w:t>
      </w:r>
    </w:p>
    <w:p>
      <w:r>
        <w:t xml:space="preserve">78. Clause 78. The parties shall perform their obligations under Schedule 2 diligently and keep proper records. Payment under this clause is due within 15 days of invoice. 78. Clause 78. The parties shall perform their obligations under Schedule 2 diligently and keep proper records. Payment under this clause is due within 15 days of invoice. 78. Clause 78. The parties shall perform their obligations under Schedule 2 diligently and keep proper records. Payment under this clause is due within 15 days of invoice. 78. Clause 78. The parties shall perform their obligations under Schedule 2 diligently and keep proper records. Payment under this clause is due within 15 days of invoice. 78. Clause 78. The parties shall perform their obligations under Schedule 2 diligently and keep proper records. Payment under this clause is due within 15 days of invoice. 78. Clause 78. The parties shall perform their obligations under Schedule 2 diligently and keep proper records. Payment under this clause is due within 15 days of invoice. </w:t>
      </w:r>
    </w:p>
    <w:p>
      <w:r>
        <w:t xml:space="preserve">79. Clause 79. The parties shall perform their obligations under Schedule 3 diligently and keep proper records. Payment under this clause is due within 45 days of invoice. 79. Clause 79. The parties shall perform their obligations under Schedule 3 diligently and keep proper records. Payment under this clause is due within 45 days of invoice. 79. Clause 79. The parties shall perform their obligations under Schedule 3 diligently and keep proper records. Payment under this clause is due within 45 days of invoice. 79. Clause 79. The parties shall perform their obligations under Schedule 3 diligently and keep proper records. Payment under this clause is due within 45 days of invoice. 79. Clause 79. The parties shall perform their obligations under Schedule 3 diligently and keep proper records. Payment under this clause is due within 45 days of invoice. 79. Clause 79. The parties shall perform their obligations under Schedule 3 diligently and keep proper records. Payment under this clause is due within 45 days of invoice. </w:t>
      </w:r>
    </w:p>
    <w:p>
      <w:r>
        <w:t xml:space="preserve">80. Clause 80. The parties shall perform their obligations under Schedule 4 diligently and keep proper records. Payment under this clause is due within 45 days of invoice. 80. Clause 80. The parties shall perform their obligations under Schedule 4 diligently and keep proper records. Payment under this clause is due within 45 days of invoice. 80. Clause 80. The parties shall perform their obligations under Schedule 4 diligently and keep proper records. Payment under this clause is due within 45 days of invoice. 80. Clause 80. The parties shall perform their obligations under Schedule 4 diligently and keep proper records. Payment under this clause is due within 45 days of invoice. 80. Clause 80. The parties shall perform their obligations under Schedule 4 diligently and keep proper records. Payment under this clause is due within 45 days of invoice. 80. Clause 80. The parties shall perform their obligations under Schedule 4 diligently and keep proper records. Payment under this clause is due within 45 days of invoice. </w:t>
      </w:r>
    </w:p>
    <w:p>
      <w:r>
        <w:t xml:space="preserve">81. Clause 81. The parties shall perform their obligations under Schedule 5 diligently and keep proper records. Payment under this clause is due within 45 days of invoice. 81. Clause 81. The parties shall perform their obligations under Schedule 5 diligently and keep proper records. Payment under this clause is due within 45 days of invoice. 81. Clause 81. The parties shall perform their obligations under Schedule 5 diligently and keep proper records. Payment under this clause is due within 45 days of invoice. 81. Clause 81. The parties shall perform their obligations under Schedule 5 diligently and keep proper records. Payment under this clause is due within 45 days of invoice. 81. Clause 81. The parties shall perform their obligations under Schedule 5 diligently and keep proper records. Payment under this clause is due within 45 days of invoice. 81. Clause 81. The parties shall perform their obligations under Schedule 5 diligently and keep proper records. Payment under this clause is due within 45 days of invoice. </w:t>
      </w:r>
    </w:p>
    <w:p>
      <w:r>
        <w:t xml:space="preserve">82. Clause 82. The parties shall perform their obligations under Schedule 6 diligently and keep proper records. Payment under this clause is due within 15 days of invoice. 82. Clause 82. The parties shall perform their obligations under Schedule 6 diligently and keep proper records. Payment under this clause is due within 15 days of invoice. 82. Clause 82. The parties shall perform their obligations under Schedule 6 diligently and keep proper records. Payment under this clause is due within 15 days of invoice. 82. Clause 82. The parties shall perform their obligations under Schedule 6 diligently and keep proper records. Payment under this clause is due within 15 days of invoice. 82. Clause 82. The parties shall perform their obligations under Schedule 6 diligently and keep proper records. Payment under this clause is due within 15 days of invoice. 82. Clause 82. The parties shall perform their obligations under Schedule 6 diligently and keep proper records. Payment under this clause is due within 15 days of invoice. </w:t>
      </w:r>
    </w:p>
    <w:p>
      <w:r>
        <w:t xml:space="preserve">83. Clause 83. The parties shall perform their obligations under Schedule 7 diligently and keep proper records. Payment under this clause is due within 45 days of invoice. 83. Clause 83. The parties shall perform their obligations under Schedule 7 diligently and keep proper records. Payment under this clause is due within 45 days of invoice. 83. Clause 83. The parties shall perform their obligations under Schedule 7 diligently and keep proper records. Payment under this clause is due within 45 days of invoice. 83. Clause 83. The parties shall perform their obligations under Schedule 7 diligently and keep proper records. Payment under this clause is due within 45 days of invoice. 83. Clause 83. The parties shall perform their obligations under Schedule 7 diligently and keep proper records. Payment under this clause is due within 45 days of invoice. 83. Clause 83. The parties shall perform their obligations under Schedule 7 diligently and keep proper records. Payment under this clause is due within 45 days of invoice. </w:t>
      </w:r>
    </w:p>
    <w:p>
      <w:r>
        <w:t xml:space="preserve">84. Clause 84. The parties shall perform their obligations under Schedule 1 diligently and keep proper records. Payment under this clause is due within 30 days of invoice. 84. Clause 84. The parties shall perform their obligations under Schedule 1 diligently and keep proper records. Payment under this clause is due within 30 days of invoice. 84. Clause 84. The parties shall perform their obligations under Schedule 1 diligently and keep proper records. Payment under this clause is due within 30 days of invoice. 84. Clause 84. The parties shall perform their obligations under Schedule 1 diligently and keep proper records. Payment under this clause is due within 30 days of invoice. 84. Clause 84. The parties shall perform their obligations under Schedule 1 diligently and keep proper records. Payment under this clause is due within 30 days of invoice. 84. Clause 84. The parties shall perform their obligations under Schedule 1 diligently and keep proper records. Payment under this clause is due within 30 days of invoice. </w:t>
      </w:r>
    </w:p>
    <w:p>
      <w:r>
        <w:t xml:space="preserve">85. Clause 85. The parties shall perform their obligations under Schedule 2 diligently and keep proper records. Payment under this clause is due within 15 days of invoice. 85. Clause 85. The parties shall perform their obligations under Schedule 2 diligently and keep proper records. Payment under this clause is due within 15 days of invoice. 85. Clause 85. The parties shall perform their obligations under Schedule 2 diligently and keep proper records. Payment under this clause is due within 15 days of invoice. 85. Clause 85. The parties shall perform their obligations under Schedule 2 diligently and keep proper records. Payment under this clause is due within 15 days of invoice. 85. Clause 85. The parties shall perform their obligations under Schedule 2 diligently and keep proper records. Payment under this clause is due within 15 days of invoice. 85. Clause 85. The parties shall perform their obligations under Schedule 2 diligently and keep proper records. Payment under this clause is due within 15 days of invoice. </w:t>
      </w:r>
    </w:p>
    <w:p>
      <w:r>
        <w:t xml:space="preserve">86. Clause 86. The parties shall perform their obligations under Schedule 3 diligently and keep proper records. Payment under this clause is due within 45 days of invoice. 86. Clause 86. The parties shall perform their obligations under Schedule 3 diligently and keep proper records. Payment under this clause is due within 45 days of invoice. 86. Clause 86. The parties shall perform their obligations under Schedule 3 diligently and keep proper records. Payment under this clause is due within 45 days of invoice. 86. Clause 86. The parties shall perform their obligations under Schedule 3 diligently and keep proper records. Payment under this clause is due within 45 days of invoice. 86. Clause 86. The parties shall perform their obligations under Schedule 3 diligently and keep proper records. Payment under this clause is due within 45 days of invoice. 86. Clause 86. The parties shall perform their obligations under Schedule 3 diligently and keep proper records. Payment under this clause is due within 45 days of invoice. </w:t>
      </w:r>
    </w:p>
    <w:p>
      <w:r>
        <w:t xml:space="preserve">87. Clause 87. The parties shall perform their obligations under Schedule 4 diligently and keep proper records. Payment under this clause is due within 45 days of invoice. 87. Clause 87. The parties shall perform their obligations under Schedule 4 diligently and keep proper records. Payment under this clause is due within 45 days of invoice. 87. Clause 87. The parties shall perform their obligations under Schedule 4 diligently and keep proper records. Payment under this clause is due within 45 days of invoice. 87. Clause 87. The parties shall perform their obligations under Schedule 4 diligently and keep proper records. Payment under this clause is due within 45 days of invoice. 87. Clause 87. The parties shall perform their obligations under Schedule 4 diligently and keep proper records. Payment under this clause is due within 45 days of invoice. 87. Clause 87. The parties shall perform their obligations under Schedule 4 diligently and keep proper records. Payment under this clause is due within 45 days of invoice. </w:t>
      </w:r>
    </w:p>
    <w:p>
      <w:r>
        <w:t xml:space="preserve">88. Clause 88. The parties shall perform their obligations under Schedule 5 diligently and keep proper records. Payment under this clause is due within 15 days of invoice. 88. Clause 88. The parties shall perform their obligations under Schedule 5 diligently and keep proper records. Payment under this clause is due within 15 days of invoice. 88. Clause 88. The parties shall perform their obligations under Schedule 5 diligently and keep proper records. Payment under this clause is due within 15 days of invoice. 88. Clause 88. The parties shall perform their obligations under Schedule 5 diligently and keep proper records. Payment under this clause is due within 15 days of invoice. 88. Clause 88. The parties shall perform their obligations under Schedule 5 diligently and keep proper records. Payment under this clause is due within 15 days of invoice. 88. Clause 88. The parties shall perform their obligations under Schedule 5 diligently and keep proper records. Payment under this clause is due within 15 days of invoice. </w:t>
      </w:r>
    </w:p>
    <w:p>
      <w:r>
        <w:t xml:space="preserve">89. Clause 89. The parties shall perform their obligations under Schedule 6 diligently and keep proper records. Payment under this clause is due within 15 days of invoice. 89. Clause 89. The parties shall perform their obligations under Schedule 6 diligently and keep proper records. Payment under this clause is due within 15 days of invoice. 89. Clause 89. The parties shall perform their obligations under Schedule 6 diligently and keep proper records. Payment under this clause is due within 15 days of invoice. 89. Clause 89. The parties shall perform their obligations under Schedule 6 diligently and keep proper records. Payment under this clause is due within 15 days of invoice. 89. Clause 89. The parties shall perform their obligations under Schedule 6 diligently and keep proper records. Payment under this clause is due within 15 days of invoice. 89. Clause 89. The parties shall perform their obligations under Schedule 6 diligently and keep proper records. Payment under this clause is due within 15 days of invoice. </w:t>
      </w:r>
    </w:p>
    <w:p>
      <w:r>
        <w:t xml:space="preserve">90. Clause 90. The parties shall perform their obligations under Schedule 7 diligently and keep proper records. Payment under this clause is due within 30 days of invoice. 90. Clause 90. The parties shall perform their obligations under Schedule 7 diligently and keep proper records. Payment under this clause is due within 30 days of invoice. 90. Clause 90. The parties shall perform their obligations under Schedule 7 diligently and keep proper records. Payment under this clause is due within 30 days of invoice. 90. Clause 90. The parties shall perform their obligations under Schedule 7 diligently and keep proper records. Payment under this clause is due within 30 days of invoice. 90. Clause 90. The parties shall perform their obligations under Schedule 7 diligently and keep proper records. Payment under this clause is due within 30 days of invoice. 90. Clause 90. The parties shall perform their obligations under Schedule 7 diligently and keep proper records. Payment under this clause is due within 30 days of invoice. </w:t>
      </w:r>
    </w:p>
    <w:p>
      <w:r>
        <w:t xml:space="preserve">91. Clause 91. The parties shall perform their obligations under Schedule 1 diligently and keep proper records. Payment under this clause is due within 15 days of invoice. 91. Clause 91. The parties shall perform their obligations under Schedule 1 diligently and keep proper records. Payment under this clause is due within 15 days of invoice. 91. Clause 91. The parties shall perform their obligations under Schedule 1 diligently and keep proper records. Payment under this clause is due within 15 days of invoice. 91. Clause 91. The parties shall perform their obligations under Schedule 1 diligently and keep proper records. Payment under this clause is due within 15 days of invoice. 91. Clause 91. The parties shall perform their obligations under Schedule 1 diligently and keep proper records. Payment under this clause is due within 15 days of invoice. 91. Clause 91. The parties shall perform their obligations under Schedule 1 diligently and keep proper records. Payment under this clause is due within 15 days of invoice. </w:t>
      </w:r>
    </w:p>
    <w:p>
      <w:r>
        <w:t xml:space="preserve">92. Clause 92. The parties shall perform their obligations under Schedule 2 diligently and keep proper records. Payment under this clause is due within 15 days of invoice. 92. Clause 92. The parties shall perform their obligations under Schedule 2 diligently and keep proper records. Payment under this clause is due within 15 days of invoice. 92. Clause 92. The parties shall perform their obligations under Schedule 2 diligently and keep proper records. Payment under this clause is due within 15 days of invoice. 92. Clause 92. The parties shall perform their obligations under Schedule 2 diligently and keep proper records. Payment under this clause is due within 15 days of invoice. 92. Clause 92. The parties shall perform their obligations under Schedule 2 diligently and keep proper records. Payment under this clause is due within 15 days of invoice. 92. Clause 92. The parties shall perform their obligations under Schedule 2 diligently and keep proper records. Payment under this clause is due within 15 days of invoice. </w:t>
      </w:r>
    </w:p>
    <w:p>
      <w:r>
        <w:t xml:space="preserve">93. Clause 93. The parties shall perform their obligations under Schedule 3 diligently and keep proper records. Payment under this clause is due within 30 days of invoice. 93. Clause 93. The parties shall perform their obligations under Schedule 3 diligently and keep proper records. Payment under this clause is due within 30 days of invoice. 93. Clause 93. The parties shall perform their obligations under Schedule 3 diligently and keep proper records. Payment under this clause is due within 30 days of invoice. 93. Clause 93. The parties shall perform their obligations under Schedule 3 diligently and keep proper records. Payment under this clause is due within 30 days of invoice. 93. Clause 93. The parties shall perform their obligations under Schedule 3 diligently and keep proper records. Payment under this clause is due within 30 days of invoice. 93. Clause 93. The parties shall perform their obligations under Schedule 3 diligently and keep proper records. Payment under this clause is due within 30 days of invoice. </w:t>
      </w:r>
    </w:p>
    <w:p>
      <w:r>
        <w:t xml:space="preserve">94. Clause 94. The parties shall perform their obligations under Schedule 4 diligently and keep proper records. Payment under this clause is due within 30 days of invoice. 94. Clause 94. The parties shall perform their obligations under Schedule 4 diligently and keep proper records. Payment under this clause is due within 30 days of invoice. 94. Clause 94. The parties shall perform their obligations under Schedule 4 diligently and keep proper records. Payment under this clause is due within 30 days of invoice. 94. Clause 94. The parties shall perform their obligations under Schedule 4 diligently and keep proper records. Payment under this clause is due within 30 days of invoice. 94. Clause 94. The parties shall perform their obligations under Schedule 4 diligently and keep proper records. Payment under this clause is due within 30 days of invoice. 94. Clause 94. The parties shall perform their obligations under Schedule 4 diligently and keep proper records. Payment under this clause is due within 30 days of invoice. </w:t>
      </w:r>
    </w:p>
    <w:p>
      <w:r>
        <w:t xml:space="preserve">95. Clause 95. The parties shall perform their obligations under Schedule 5 diligently and keep proper records. Payment under this clause is due within 15 days of invoice. 95. Clause 95. The parties shall perform their obligations under Schedule 5 diligently and keep proper records. Payment under this clause is due within 15 days of invoice. 95. Clause 95. The parties shall perform their obligations under Schedule 5 diligently and keep proper records. Payment under this clause is due within 15 days of invoice. 95. Clause 95. The parties shall perform their obligations under Schedule 5 diligently and keep proper records. Payment under this clause is due within 15 days of invoice. 95. Clause 95. The parties shall perform their obligations under Schedule 5 diligently and keep proper records. Payment under this clause is due within 15 days of invoice. 95. Clause 95. The parties shall perform their obligations under Schedule 5 diligently and keep proper records. Payment under this clause is due within 15 days of invoice. </w:t>
      </w:r>
    </w:p>
    <w:p>
      <w:r>
        <w:t xml:space="preserve">96. Clause 96. The parties shall perform their obligations under Schedule 6 diligently and keep proper records. Payment under this clause is due within 45 days of invoice. 96. Clause 96. The parties shall perform their obligations under Schedule 6 diligently and keep proper records. Payment under this clause is due within 45 days of invoice. 96. Clause 96. The parties shall perform their obligations under Schedule 6 diligently and keep proper records. Payment under this clause is due within 45 days of invoice. 96. Clause 96. The parties shall perform their obligations under Schedule 6 diligently and keep proper records. Payment under this clause is due within 45 days of invoice. 96. Clause 96. The parties shall perform their obligations under Schedule 6 diligently and keep proper records. Payment under this clause is due within 45 days of invoice. 96. Clause 96. The parties shall perform their obligations under Schedule 6 diligently and keep proper records. Payment under this clause is due within 45 days of invoice. </w:t>
      </w:r>
    </w:p>
    <w:p>
      <w:r>
        <w:t xml:space="preserve">97. Clause 97. The parties shall perform their obligations under Schedule 7 diligently and keep proper records. Payment under this clause is due within 45 days of invoice. 97. Clause 97. The parties shall perform their obligations under Schedule 7 diligently and keep proper records. Payment under this clause is due within 45 days of invoice. 97. Clause 97. The parties shall perform their obligations under Schedule 7 diligently and keep proper records. Payment under this clause is due within 45 days of invoice. 97. Clause 97. The parties shall perform their obligations under Schedule 7 diligently and keep proper records. Payment under this clause is due within 45 days of invoice. 97. Clause 97. The parties shall perform their obligations under Schedule 7 diligently and keep proper records. Payment under this clause is due within 45 days of invoice. 97. Clause 97. The parties shall perform their obligations under Schedule 7 diligently and keep proper records. Payment under this clause is due within 45 days of invoice. </w:t>
      </w:r>
    </w:p>
    <w:p>
      <w:r>
        <w:t xml:space="preserve">98. Clause 98. The parties shall perform their obligations under Schedule 1 diligently and keep proper records. Payment under this clause is due within 30 days of invoice. 98. Clause 98. The parties shall perform their obligations under Schedule 1 diligently and keep proper records. Payment under this clause is due within 30 days of invoice. 98. Clause 98. The parties shall perform their obligations under Schedule 1 diligently and keep proper records. Payment under this clause is due within 30 days of invoice. 98. Clause 98. The parties shall perform their obligations under Schedule 1 diligently and keep proper records. Payment under this clause is due within 30 days of invoice. 98. Clause 98. The parties shall perform their obligations under Schedule 1 diligently and keep proper records. Payment under this clause is due within 30 days of invoice. 98. Clause 98. The parties shall perform their obligations under Schedule 1 diligently and keep proper records. Payment under this clause is due within 30 days of invoice. </w:t>
      </w:r>
    </w:p>
    <w:p>
      <w:r>
        <w:t xml:space="preserve">99. Clause 99. The parties shall perform their obligations under Schedule 2 diligently and keep proper records. Payment under this clause is due within 15 days of invoice. 99. Clause 99. The parties shall perform their obligations under Schedule 2 diligently and keep proper records. Payment under this clause is due within 15 days of invoice. 99. Clause 99. The parties shall perform their obligations under Schedule 2 diligently and keep proper records. Payment under this clause is due within 15 days of invoice. 99. Clause 99. The parties shall perform their obligations under Schedule 2 diligently and keep proper records. Payment under this clause is due within 15 days of invoice. 99. Clause 99. The parties shall perform their obligations under Schedule 2 diligently and keep proper records. Payment under this clause is due within 15 days of invoice. 99. Clause 99. The parties shall perform their obligations under Schedule 2 diligently and keep proper records. Payment under this clause is due within 15 days of invoice. </w:t>
      </w:r>
    </w:p>
    <w:p>
      <w:r>
        <w:t xml:space="preserve">100. Clause 100. The parties shall perform their obligations under Schedule 3 diligently and keep proper records. Payment under this clause is due within 30 days of invoice. 100. Clause 100. The parties shall perform their obligations under Schedule 3 diligently and keep proper records. Payment under this clause is due within 30 days of invoice. 100. Clause 100. The parties shall perform their obligations under Schedule 3 diligently and keep proper records. Payment under this clause is due within 30 days of invoice. 100. Clause 100. The parties shall perform their obligations under Schedule 3 diligently and keep proper records. Payment under this clause is due within 30 days of invoice. 100. Clause 100. The parties shall perform their obligations under Schedule 3 diligently and keep proper records. Payment under this clause is due within 30 days of invoice. 100. Clause 100. The parties shall perform their obligations under Schedule 3 diligently and keep proper records. Payment under this clause is due within 30 days of invoice. </w:t>
      </w:r>
    </w:p>
    <w:p>
      <w:r>
        <w:t xml:space="preserve">101. Clause 101. The parties shall perform their obligations under Schedule 4 diligently and keep proper records. Payment under this clause is due within 45 days of invoice. 101. Clause 101. The parties shall perform their obligations under Schedule 4 diligently and keep proper records. Payment under this clause is due within 45 days of invoice. 101. Clause 101. The parties shall perform their obligations under Schedule 4 diligently and keep proper records. Payment under this clause is due within 45 days of invoice. 101. Clause 101. The parties shall perform their obligations under Schedule 4 diligently and keep proper records. Payment under this clause is due within 45 days of invoice. 101. Clause 101. The parties shall perform their obligations under Schedule 4 diligently and keep proper records. Payment under this clause is due within 45 days of invoice. 101. Clause 101. The parties shall perform their obligations under Schedule 4 diligently and keep proper records. Payment under this clause is due within 45 days of invoice. </w:t>
      </w:r>
    </w:p>
    <w:p>
      <w:r>
        <w:t xml:space="preserve">102. Clause 102. The parties shall perform their obligations under Schedule 5 diligently and keep proper records. Payment under this clause is due within 15 days of invoice. 102. Clause 102. The parties shall perform their obligations under Schedule 5 diligently and keep proper records. Payment under this clause is due within 15 days of invoice. 102. Clause 102. The parties shall perform their obligations under Schedule 5 diligently and keep proper records. Payment under this clause is due within 15 days of invoice. 102. Clause 102. The parties shall perform their obligations under Schedule 5 diligently and keep proper records. Payment under this clause is due within 15 days of invoice. 102. Clause 102. The parties shall perform their obligations under Schedule 5 diligently and keep proper records. Payment under this clause is due within 15 days of invoice. 102. Clause 102. The parties shall perform their obligations under Schedule 5 diligently and keep proper records. Payment under this clause is due within 15 days of invoice. </w:t>
      </w:r>
    </w:p>
    <w:p>
      <w:r>
        <w:t xml:space="preserve">103. Clause 103. The parties shall perform their obligations under Schedule 6 diligently and keep proper records. Payment under this clause is due within 15 days of invoice. 103. Clause 103. The parties shall perform their obligations under Schedule 6 diligently and keep proper records. Payment under this clause is due within 15 days of invoice. 103. Clause 103. The parties shall perform their obligations under Schedule 6 diligently and keep proper records. Payment under this clause is due within 15 days of invoice. 103. Clause 103. The parties shall perform their obligations under Schedule 6 diligently and keep proper records. Payment under this clause is due within 15 days of invoice. 103. Clause 103. The parties shall perform their obligations under Schedule 6 diligently and keep proper records. Payment under this clause is due within 15 days of invoice. 103. Clause 103. The parties shall perform their obligations under Schedule 6 diligently and keep proper records. Payment under this clause is due within 15 days of invoice. </w:t>
      </w:r>
    </w:p>
    <w:p>
      <w:r>
        <w:t xml:space="preserve">104. Clause 104. The parties shall perform their obligations under Schedule 7 diligently and keep proper records. Payment under this clause is due within 15 days of invoice. 104. Clause 104. The parties shall perform their obligations under Schedule 7 diligently and keep proper records. Payment under this clause is due within 15 days of invoice. 104. Clause 104. The parties shall perform their obligations under Schedule 7 diligently and keep proper records. Payment under this clause is due within 15 days of invoice. 104. Clause 104. The parties shall perform their obligations under Schedule 7 diligently and keep proper records. Payment under this clause is due within 15 days of invoice. 104. Clause 104. The parties shall perform their obligations under Schedule 7 diligently and keep proper records. Payment under this clause is due within 15 days of invoice. 104. Clause 104. The parties shall perform their obligations under Schedule 7 diligently and keep proper records. Payment under this clause is due within 15 days of invoice. </w:t>
      </w:r>
    </w:p>
    <w:p>
      <w:r>
        <w:t xml:space="preserve">105. Clause 105. The parties shall perform their obligations under Schedule 1 diligently and keep proper records. Payment under this clause is due within 15 days of invoice. 105. Clause 105. The parties shall perform their obligations under Schedule 1 diligently and keep proper records. Payment under this clause is due within 15 days of invoice. 105. Clause 105. The parties shall perform their obligations under Schedule 1 diligently and keep proper records. Payment under this clause is due within 15 days of invoice. 105. Clause 105. The parties shall perform their obligations under Schedule 1 diligently and keep proper records. Payment under this clause is due within 15 days of invoice. 105. Clause 105. The parties shall perform their obligations under Schedule 1 diligently and keep proper records. Payment under this clause is due within 15 days of invoice. 105. Clause 105. The parties shall perform their obligations under Schedule 1 diligently and keep proper records. Payment under this clause is due within 15 days of invoice. </w:t>
      </w:r>
    </w:p>
    <w:p>
      <w:r>
        <w:t xml:space="preserve">106. Clause 106. The parties shall perform their obligations under Schedule 2 diligently and keep proper records. Payment under this clause is due within 15 days of invoice. 106. Clause 106. The parties shall perform their obligations under Schedule 2 diligently and keep proper records. Payment under this clause is due within 15 days of invoice. 106. Clause 106. The parties shall perform their obligations under Schedule 2 diligently and keep proper records. Payment under this clause is due within 15 days of invoice. 106. Clause 106. The parties shall perform their obligations under Schedule 2 diligently and keep proper records. Payment under this clause is due within 15 days of invoice. 106. Clause 106. The parties shall perform their obligations under Schedule 2 diligently and keep proper records. Payment under this clause is due within 15 days of invoice. 106. Clause 106. The parties shall perform their obligations under Schedule 2 diligently and keep proper records. Payment under this clause is due within 15 days of invoice. </w:t>
      </w:r>
    </w:p>
    <w:p>
      <w:r>
        <w:t xml:space="preserve">107. Clause 107. The parties shall perform their obligations under Schedule 3 diligently and keep proper records. Payment under this clause is due within 15 days of invoice. 107. Clause 107. The parties shall perform their obligations under Schedule 3 diligently and keep proper records. Payment under this clause is due within 15 days of invoice. 107. Clause 107. The parties shall perform their obligations under Schedule 3 diligently and keep proper records. Payment under this clause is due within 15 days of invoice. 107. Clause 107. The parties shall perform their obligations under Schedule 3 diligently and keep proper records. Payment under this clause is due within 15 days of invoice. 107. Clause 107. The parties shall perform their obligations under Schedule 3 diligently and keep proper records. Payment under this clause is due within 15 days of invoice. 107. Clause 107. The parties shall perform their obligations under Schedule 3 diligently and keep proper records. Payment under this clause is due within 15 days of invoice. </w:t>
      </w:r>
    </w:p>
    <w:p>
      <w:r>
        <w:t xml:space="preserve">108. Clause 108. The parties shall perform their obligations under Schedule 4 diligently and keep proper records. Payment under this clause is due within 30 days of invoice. 108. Clause 108. The parties shall perform their obligations under Schedule 4 diligently and keep proper records. Payment under this clause is due within 30 days of invoice. 108. Clause 108. The parties shall perform their obligations under Schedule 4 diligently and keep proper records. Payment under this clause is due within 30 days of invoice. 108. Clause 108. The parties shall perform their obligations under Schedule 4 diligently and keep proper records. Payment under this clause is due within 30 days of invoice. 108. Clause 108. The parties shall perform their obligations under Schedule 4 diligently and keep proper records. Payment under this clause is due within 30 days of invoice. 108. Clause 108. The parties shall perform their obligations under Schedule 4 diligently and keep proper records. Payment under this clause is due within 30 days of invoice. </w:t>
      </w:r>
    </w:p>
    <w:p>
      <w:r>
        <w:t xml:space="preserve">109. Clause 109. The parties shall perform their obligations under Schedule 5 diligently and keep proper records. Payment under this clause is due within 15 days of invoice. 109. Clause 109. The parties shall perform their obligations under Schedule 5 diligently and keep proper records. Payment under this clause is due within 15 days of invoice. 109. Clause 109. The parties shall perform their obligations under Schedule 5 diligently and keep proper records. Payment under this clause is due within 15 days of invoice. 109. Clause 109. The parties shall perform their obligations under Schedule 5 diligently and keep proper records. Payment under this clause is due within 15 days of invoice. 109. Clause 109. The parties shall perform their obligations under Schedule 5 diligently and keep proper records. Payment under this clause is due within 15 days of invoice. 109. Clause 109. The parties shall perform their obligations under Schedule 5 diligently and keep proper records. Payment under this clause is due within 15 days of invoice. </w:t>
      </w:r>
    </w:p>
    <w:p>
      <w:r>
        <w:t xml:space="preserve">110. Clause 110. The parties shall perform their obligations under Schedule 6 diligently and keep proper records. Payment under this clause is due within 45 days of invoice. 110. Clause 110. The parties shall perform their obligations under Schedule 6 diligently and keep proper records. Payment under this clause is due within 45 days of invoice. 110. Clause 110. The parties shall perform their obligations under Schedule 6 diligently and keep proper records. Payment under this clause is due within 45 days of invoice. 110. Clause 110. The parties shall perform their obligations under Schedule 6 diligently and keep proper records. Payment under this clause is due within 45 days of invoice. 110. Clause 110. The parties shall perform their obligations under Schedule 6 diligently and keep proper records. Payment under this clause is due within 45 days of invoice. 110. Clause 110. The parties shall perform their obligations under Schedule 6 diligently and keep proper records. Payment under this clause is due within 45 days of invoice. </w:t>
      </w:r>
    </w:p>
    <w:p>
      <w:r>
        <w:t xml:space="preserve">111. Clause 111. The parties shall perform their obligations under Schedule 7 diligently and keep proper records. Payment under this clause is due within 45 days of invoice. 111. Clause 111. The parties shall perform their obligations under Schedule 7 diligently and keep proper records. Payment under this clause is due within 45 days of invoice. 111. Clause 111. The parties shall perform their obligations under Schedule 7 diligently and keep proper records. Payment under this clause is due within 45 days of invoice. 111. Clause 111. The parties shall perform their obligations under Schedule 7 diligently and keep proper records. Payment under this clause is due within 45 days of invoice. 111. Clause 111. The parties shall perform their obligations under Schedule 7 diligently and keep proper records. Payment under this clause is due within 45 days of invoice. 111. Clause 111. The parties shall perform their obligations under Schedule 7 diligently and keep proper records. Payment under this clause is due within 45 days of invoice. </w:t>
      </w:r>
    </w:p>
    <w:p>
      <w:r>
        <w:t xml:space="preserve">112. Clause 112. The parties shall perform their obligations under Schedule 1 diligently and keep proper records. Payment under this clause is due within 15 days of invoice. 112. Clause 112. The parties shall perform their obligations under Schedule 1 diligently and keep proper records. Payment under this clause is due within 15 days of invoice. 112. Clause 112. The parties shall perform their obligations under Schedule 1 diligently and keep proper records. Payment under this clause is due within 15 days of invoice. 112. Clause 112. The parties shall perform their obligations under Schedule 1 diligently and keep proper records. Payment under this clause is due within 15 days of invoice. 112. Clause 112. The parties shall perform their obligations under Schedule 1 diligently and keep proper records. Payment under this clause is due within 15 days of invoice. 112. Clause 112. The parties shall perform their obligations under Schedule 1 diligently and keep proper records. Payment under this clause is due within 15 days of invoice. </w:t>
      </w:r>
    </w:p>
    <w:p>
      <w:r>
        <w:t xml:space="preserve">113. Clause 113. The parties shall perform their obligations under Schedule 2 diligently and keep proper records. Payment under this clause is due within 45 days of invoice. 113. Clause 113. The parties shall perform their obligations under Schedule 2 diligently and keep proper records. Payment under this clause is due within 45 days of invoice. 113. Clause 113. The parties shall perform their obligations under Schedule 2 diligently and keep proper records. Payment under this clause is due within 45 days of invoice. 113. Clause 113. The parties shall perform their obligations under Schedule 2 diligently and keep proper records. Payment under this clause is due within 45 days of invoice. 113. Clause 113. The parties shall perform their obligations under Schedule 2 diligently and keep proper records. Payment under this clause is due within 45 days of invoice. 113. Clause 113. The parties shall perform their obligations under Schedule 2 diligently and keep proper records. Payment under this clause is due within 45 days of invoice. </w:t>
      </w:r>
    </w:p>
    <w:p>
      <w:r>
        <w:t xml:space="preserve">114. Clause 114. The parties shall perform their obligations under Schedule 3 diligently and keep proper records. Payment under this clause is due within 15 days of invoice. 114. Clause 114. The parties shall perform their obligations under Schedule 3 diligently and keep proper records. Payment under this clause is due within 15 days of invoice. 114. Clause 114. The parties shall perform their obligations under Schedule 3 diligently and keep proper records. Payment under this clause is due within 15 days of invoice. 114. Clause 114. The parties shall perform their obligations under Schedule 3 diligently and keep proper records. Payment under this clause is due within 15 days of invoice. 114. Clause 114. The parties shall perform their obligations under Schedule 3 diligently and keep proper records. Payment under this clause is due within 15 days of invoice. 114. Clause 114. The parties shall perform their obligations under Schedule 3 diligently and keep proper records. Payment under this clause is due within 15 days of invoice. </w:t>
      </w:r>
    </w:p>
    <w:p>
      <w:r>
        <w:t xml:space="preserve">115. Clause 115. The parties shall perform their obligations under Schedule 4 diligently and keep proper records. Payment under this clause is due within 45 days of invoice. 115. Clause 115. The parties shall perform their obligations under Schedule 4 diligently and keep proper records. Payment under this clause is due within 45 days of invoice. 115. Clause 115. The parties shall perform their obligations under Schedule 4 diligently and keep proper records. Payment under this clause is due within 45 days of invoice. 115. Clause 115. The parties shall perform their obligations under Schedule 4 diligently and keep proper records. Payment under this clause is due within 45 days of invoice. 115. Clause 115. The parties shall perform their obligations under Schedule 4 diligently and keep proper records. Payment under this clause is due within 45 days of invoice. 115. Clause 115. The parties shall perform their obligations under Schedule 4 diligently and keep proper records. Payment under this clause is due within 45 days of invoice. </w:t>
      </w:r>
    </w:p>
    <w:p>
      <w:r>
        <w:t xml:space="preserve">116. Clause 116. The parties shall perform their obligations under Schedule 5 diligently and keep proper records. Payment under this clause is due within 30 days of invoice. 116. Clause 116. The parties shall perform their obligations under Schedule 5 diligently and keep proper records. Payment under this clause is due within 30 days of invoice. 116. Clause 116. The parties shall perform their obligations under Schedule 5 diligently and keep proper records. Payment under this clause is due within 30 days of invoice. 116. Clause 116. The parties shall perform their obligations under Schedule 5 diligently and keep proper records. Payment under this clause is due within 30 days of invoice. 116. Clause 116. The parties shall perform their obligations under Schedule 5 diligently and keep proper records. Payment under this clause is due within 30 days of invoice. 116. Clause 116. The parties shall perform their obligations under Schedule 5 diligently and keep proper records. Payment under this clause is due within 30 days of invoice. </w:t>
      </w:r>
    </w:p>
    <w:p>
      <w:r>
        <w:t xml:space="preserve">117. Clause 117. The parties shall perform their obligations under Schedule 6 diligently and keep proper records. Payment under this clause is due within 15 days of invoice. 117. Clause 117. The parties shall perform their obligations under Schedule 6 diligently and keep proper records. Payment under this clause is due within 15 days of invoice. 117. Clause 117. The parties shall perform their obligations under Schedule 6 diligently and keep proper records. Payment under this clause is due within 15 days of invoice. 117. Clause 117. The parties shall perform their obligations under Schedule 6 diligently and keep proper records. Payment under this clause is due within 15 days of invoice. 117. Clause 117. The parties shall perform their obligations under Schedule 6 diligently and keep proper records. Payment under this clause is due within 15 days of invoice. 117. Clause 117. The parties shall perform their obligations under Schedule 6 diligently and keep proper records. Payment under this clause is due within 15 days of invoice. </w:t>
      </w:r>
    </w:p>
    <w:p>
      <w:r>
        <w:t xml:space="preserve">118. Clause 118. The parties shall perform their obligations under Schedule 7 diligently and keep proper records. Payment under this clause is due within 15 days of invoice. 118. Clause 118. The parties shall perform their obligations under Schedule 7 diligently and keep proper records. Payment under this clause is due within 15 days of invoice. 118. Clause 118. The parties shall perform their obligations under Schedule 7 diligently and keep proper records. Payment under this clause is due within 15 days of invoice. 118. Clause 118. The parties shall perform their obligations under Schedule 7 diligently and keep proper records. Payment under this clause is due within 15 days of invoice. 118. Clause 118. The parties shall perform their obligations under Schedule 7 diligently and keep proper records. Payment under this clause is due within 15 days of invoice. 118. Clause 118. The parties shall perform their obligations under Schedule 7 diligently and keep proper records. Payment under this clause is due within 15 days of invoice. </w:t>
      </w:r>
    </w:p>
    <w:p>
      <w:r>
        <w:t xml:space="preserve">119. Clause 119. The parties shall perform their obligations under Schedule 1 diligently and keep proper records. Payment under this clause is due within 30 days of invoice. 119. Clause 119. The parties shall perform their obligations under Schedule 1 diligently and keep proper records. Payment under this clause is due within 30 days of invoice. 119. Clause 119. The parties shall perform their obligations under Schedule 1 diligently and keep proper records. Payment under this clause is due within 30 days of invoice. 119. Clause 119. The parties shall perform their obligations under Schedule 1 diligently and keep proper records. Payment under this clause is due within 30 days of invoice. 119. Clause 119. The parties shall perform their obligations under Schedule 1 diligently and keep proper records. Payment under this clause is due within 30 days of invoice. 119. Clause 119. The parties shall perform their obligations under Schedule 1 diligently and keep proper records. Payment under this clause is due within 30 days of invoice. </w:t>
      </w:r>
    </w:p>
    <w:p>
      <w:r>
        <w:t xml:space="preserve">120. Clause 120. The parties shall perform their obligations under Schedule 2 diligently and keep proper records. Payment under this clause is due within 30 days of invoice. 120. Clause 120. The parties shall perform their obligations under Schedule 2 diligently and keep proper records. Payment under this clause is due within 30 days of invoice. 120. Clause 120. The parties shall perform their obligations under Schedule 2 diligently and keep proper records. Payment under this clause is due within 30 days of invoice. 120. Clause 120. The parties shall perform their obligations under Schedule 2 diligently and keep proper records. Payment under this clause is due within 30 days of invoice. 120. Clause 120. The parties shall perform their obligations under Schedule 2 diligently and keep proper records. Payment under this clause is due within 30 days of invoice. 120. Clause 120. The parties shall perform their obligations under Schedule 2 diligently and keep proper records. Payment under this clause is due within 30 days of invoice. </w:t>
      </w:r>
    </w:p>
    <w:p>
      <w:r>
        <w:t xml:space="preserve">121. Clause 121. The parties shall perform their obligations under Schedule 3 diligently and keep proper records. Payment under this clause is due within 15 days of invoice. 121. Clause 121. The parties shall perform their obligations under Schedule 3 diligently and keep proper records. Payment under this clause is due within 15 days of invoice. 121. Clause 121. The parties shall perform their obligations under Schedule 3 diligently and keep proper records. Payment under this clause is due within 15 days of invoice. 121. Clause 121. The parties shall perform their obligations under Schedule 3 diligently and keep proper records. Payment under this clause is due within 15 days of invoice. 121. Clause 121. The parties shall perform their obligations under Schedule 3 diligently and keep proper records. Payment under this clause is due within 15 days of invoice. 121. Clause 121. The parties shall perform their obligations under Schedule 3 diligently and keep proper records. Payment under this clause is due within 15 days of invoice. </w:t>
      </w:r>
    </w:p>
    <w:p>
      <w:r>
        <w:t xml:space="preserve">122. Clause 122. The parties shall perform their obligations under Schedule 4 diligently and keep proper records. Payment under this clause is due within 15 days of invoice. 122. Clause 122. The parties shall perform their obligations under Schedule 4 diligently and keep proper records. Payment under this clause is due within 15 days of invoice. 122. Clause 122. The parties shall perform their obligations under Schedule 4 diligently and keep proper records. Payment under this clause is due within 15 days of invoice. 122. Clause 122. The parties shall perform their obligations under Schedule 4 diligently and keep proper records. Payment under this clause is due within 15 days of invoice. 122. Clause 122. The parties shall perform their obligations under Schedule 4 diligently and keep proper records. Payment under this clause is due within 15 days of invoice. 122. Clause 122. The parties shall perform their obligations under Schedule 4 diligently and keep proper records. Payment under this clause is due within 15 days of invoice. </w:t>
      </w:r>
    </w:p>
    <w:p>
      <w:r>
        <w:t xml:space="preserve">123. Clause 123. The parties shall perform their obligations under Schedule 5 diligently and keep proper records. Payment under this clause is due within 15 days of invoice. 123. Clause 123. The parties shall perform their obligations under Schedule 5 diligently and keep proper records. Payment under this clause is due within 15 days of invoice. 123. Clause 123. The parties shall perform their obligations under Schedule 5 diligently and keep proper records. Payment under this clause is due within 15 days of invoice. 123. Clause 123. The parties shall perform their obligations under Schedule 5 diligently and keep proper records. Payment under this clause is due within 15 days of invoice. 123. Clause 123. The parties shall perform their obligations under Schedule 5 diligently and keep proper records. Payment under this clause is due within 15 days of invoice. 123. Clause 123. The parties shall perform their obligations under Schedule 5 diligently and keep proper records. Payment under this clause is due within 15 days of invoice. </w:t>
      </w:r>
    </w:p>
    <w:p>
      <w:r>
        <w:t xml:space="preserve">124. Clause 124. The parties shall perform their obligations under Schedule 6 diligently and keep proper records. Payment under this clause is due within 30 days of invoice. 124. Clause 124. The parties shall perform their obligations under Schedule 6 diligently and keep proper records. Payment under this clause is due within 30 days of invoice. 124. Clause 124. The parties shall perform their obligations under Schedule 6 diligently and keep proper records. Payment under this clause is due within 30 days of invoice. 124. Clause 124. The parties shall perform their obligations under Schedule 6 diligently and keep proper records. Payment under this clause is due within 30 days of invoice. 124. Clause 124. The parties shall perform their obligations under Schedule 6 diligently and keep proper records. Payment under this clause is due within 30 days of invoice. 124. Clause 124. The parties shall perform their obligations under Schedule 6 diligently and keep proper records. Payment under this clause is due within 30 days of invoice. </w:t>
      </w:r>
    </w:p>
    <w:p>
      <w:r>
        <w:t xml:space="preserve">125. Clause 125. The parties shall perform their obligations under Schedule 7 diligently and keep proper records. Payment under this clause is due within 30 days of invoice. 125. Clause 125. The parties shall perform their obligations under Schedule 7 diligently and keep proper records. Payment under this clause is due within 30 days of invoice. 125. Clause 125. The parties shall perform their obligations under Schedule 7 diligently and keep proper records. Payment under this clause is due within 30 days of invoice. 125. Clause 125. The parties shall perform their obligations under Schedule 7 diligently and keep proper records. Payment under this clause is due within 30 days of invoice. 125. Clause 125. The parties shall perform their obligations under Schedule 7 diligently and keep proper records. Payment under this clause is due within 30 days of invoice. 125. Clause 125. The parties shall perform their obligations under Schedule 7 diligently and keep proper records. Payment under this clause is due within 30 days of invoice. </w:t>
      </w:r>
    </w:p>
    <w:p>
      <w:r>
        <w:t xml:space="preserve">126. Clause 126. The parties shall perform their obligations under Schedule 1 diligently and keep proper records. Payment under this clause is due within 30 days of invoice. 126. Clause 126. The parties shall perform their obligations under Schedule 1 diligently and keep proper records. Payment under this clause is due within 30 days of invoice. 126. Clause 126. The parties shall perform their obligations under Schedule 1 diligently and keep proper records. Payment under this clause is due within 30 days of invoice. 126. Clause 126. The parties shall perform their obligations under Schedule 1 diligently and keep proper records. Payment under this clause is due within 30 days of invoice. 126. Clause 126. The parties shall perform their obligations under Schedule 1 diligently and keep proper records. Payment under this clause is due within 30 days of invoice. 126. Clause 126. The parties shall perform their obligations under Schedule 1 diligently and keep proper records. Payment under this clause is due within 30 days of invoice. </w:t>
      </w:r>
    </w:p>
    <w:p>
      <w:r>
        <w:t xml:space="preserve">127. Clause 127. The parties shall perform their obligations under Schedule 2 diligently and keep proper records. Payment under this clause is due within 45 days of invoice. 127. Clause 127. The parties shall perform their obligations under Schedule 2 diligently and keep proper records. Payment under this clause is due within 45 days of invoice. 127. Clause 127. The parties shall perform their obligations under Schedule 2 diligently and keep proper records. Payment under this clause is due within 45 days of invoice. 127. Clause 127. The parties shall perform their obligations under Schedule 2 diligently and keep proper records. Payment under this clause is due within 45 days of invoice. 127. Clause 127. The parties shall perform their obligations under Schedule 2 diligently and keep proper records. Payment under this clause is due within 45 days of invoice. 127. Clause 127. The parties shall perform their obligations under Schedule 2 diligently and keep proper records. Payment under this clause is due within 45 days of invoice. </w:t>
      </w:r>
    </w:p>
    <w:p>
      <w:r>
        <w:t xml:space="preserve">128. Clause 128. The parties shall perform their obligations under Schedule 3 diligently and keep proper records. Payment under this clause is due within 15 days of invoice. 128. Clause 128. The parties shall perform their obligations under Schedule 3 diligently and keep proper records. Payment under this clause is due within 15 days of invoice. 128. Clause 128. The parties shall perform their obligations under Schedule 3 diligently and keep proper records. Payment under this clause is due within 15 days of invoice. 128. Clause 128. The parties shall perform their obligations under Schedule 3 diligently and keep proper records. Payment under this clause is due within 15 days of invoice. 128. Clause 128. The parties shall perform their obligations under Schedule 3 diligently and keep proper records. Payment under this clause is due within 15 days of invoice. 128. Clause 128. The parties shall perform their obligations under Schedule 3 diligently and keep proper records. Payment under this clause is due within 15 days of invoice. </w:t>
      </w:r>
    </w:p>
    <w:p>
      <w:r>
        <w:t xml:space="preserve">129. Clause 129. The parties shall perform their obligations under Schedule 4 diligently and keep proper records. Payment under this clause is due within 30 days of invoice. 129. Clause 129. The parties shall perform their obligations under Schedule 4 diligently and keep proper records. Payment under this clause is due within 30 days of invoice. 129. Clause 129. The parties shall perform their obligations under Schedule 4 diligently and keep proper records. Payment under this clause is due within 30 days of invoice. 129. Clause 129. The parties shall perform their obligations under Schedule 4 diligently and keep proper records. Payment under this clause is due within 30 days of invoice. 129. Clause 129. The parties shall perform their obligations under Schedule 4 diligently and keep proper records. Payment under this clause is due within 30 days of invoice. 129. Clause 129. The parties shall perform their obligations under Schedule 4 diligently and keep proper records. Payment under this clause is due within 30 days of invoice. </w:t>
      </w:r>
    </w:p>
    <w:p>
      <w:r>
        <w:t xml:space="preserve">130. Clause 130. The parties shall perform their obligations under Schedule 5 diligently and keep proper records. Payment under this clause is due within 30 days of invoice. 130. Clause 130. The parties shall perform their obligations under Schedule 5 diligently and keep proper records. Payment under this clause is due within 30 days of invoice. 130. Clause 130. The parties shall perform their obligations under Schedule 5 diligently and keep proper records. Payment under this clause is due within 30 days of invoice. 130. Clause 130. The parties shall perform their obligations under Schedule 5 diligently and keep proper records. Payment under this clause is due within 30 days of invoice. 130. Clause 130. The parties shall perform their obligations under Schedule 5 diligently and keep proper records. Payment under this clause is due within 30 days of invoice. 130. Clause 130. The parties shall perform their obligations under Schedule 5 diligently and keep proper records. Payment under this clause is due within 30 days of invoice. </w:t>
      </w:r>
    </w:p>
    <w:p>
      <w:r>
        <w:t xml:space="preserve">131. Clause 131. The parties shall perform their obligations under Schedule 6 diligently and keep proper records. Payment under this clause is due within 30 days of invoice. 131. Clause 131. The parties shall perform their obligations under Schedule 6 diligently and keep proper records. Payment under this clause is due within 30 days of invoice. 131. Clause 131. The parties shall perform their obligations under Schedule 6 diligently and keep proper records. Payment under this clause is due within 30 days of invoice. 131. Clause 131. The parties shall perform their obligations under Schedule 6 diligently and keep proper records. Payment under this clause is due within 30 days of invoice. 131. Clause 131. The parties shall perform their obligations under Schedule 6 diligently and keep proper records. Payment under this clause is due within 30 days of invoice. 131. Clause 131. The parties shall perform their obligations under Schedule 6 diligently and keep proper records. Payment under this clause is due within 30 days of invoice. </w:t>
      </w:r>
    </w:p>
    <w:p>
      <w:r>
        <w:t xml:space="preserve">132. Clause 132. The parties shall perform their obligations under Schedule 7 diligently and keep proper records. Payment under this clause is due within 30 days of invoice. 132. Clause 132. The parties shall perform their obligations under Schedule 7 diligently and keep proper records. Payment under this clause is due within 30 days of invoice. 132. Clause 132. The parties shall perform their obligations under Schedule 7 diligently and keep proper records. Payment under this clause is due within 30 days of invoice. 132. Clause 132. The parties shall perform their obligations under Schedule 7 diligently and keep proper records. Payment under this clause is due within 30 days of invoice. 132. Clause 132. The parties shall perform their obligations under Schedule 7 diligently and keep proper records. Payment under this clause is due within 30 days of invoice. 132. Clause 132. The parties shall perform their obligations under Schedule 7 diligently and keep proper records. Payment under this clause is due within 30 days of invoice. </w:t>
      </w:r>
    </w:p>
    <w:p>
      <w:r>
        <w:t xml:space="preserve">133. Clause 133. The parties shall perform their obligations under Schedule 1 diligently and keep proper records. Payment under this clause is due within 45 days of invoice. 133. Clause 133. The parties shall perform their obligations under Schedule 1 diligently and keep proper records. Payment under this clause is due within 45 days of invoice. 133. Clause 133. The parties shall perform their obligations under Schedule 1 diligently and keep proper records. Payment under this clause is due within 45 days of invoice. 133. Clause 133. The parties shall perform their obligations under Schedule 1 diligently and keep proper records. Payment under this clause is due within 45 days of invoice. 133. Clause 133. The parties shall perform their obligations under Schedule 1 diligently and keep proper records. Payment under this clause is due within 45 days of invoice. 133. Clause 133. The parties shall perform their obligations under Schedule 1 diligently and keep proper records. Payment under this clause is due within 45 days of invoice. </w:t>
      </w:r>
    </w:p>
    <w:p>
      <w:r>
        <w:t xml:space="preserve">134. Clause 134. The parties shall perform their obligations under Schedule 2 diligently and keep proper records. Payment under this clause is due within 15 days of invoice. 134. Clause 134. The parties shall perform their obligations under Schedule 2 diligently and keep proper records. Payment under this clause is due within 15 days of invoice. 134. Clause 134. The parties shall perform their obligations under Schedule 2 diligently and keep proper records. Payment under this clause is due within 15 days of invoice. 134. Clause 134. The parties shall perform their obligations under Schedule 2 diligently and keep proper records. Payment under this clause is due within 15 days of invoice. 134. Clause 134. The parties shall perform their obligations under Schedule 2 diligently and keep proper records. Payment under this clause is due within 15 days of invoice. 134. Clause 134. The parties shall perform their obligations under Schedule 2 diligently and keep proper records. Payment under this clause is due within 15 days of invoice. </w:t>
      </w:r>
    </w:p>
    <w:p>
      <w:r>
        <w:t xml:space="preserve">135. Clause 135. The parties shall perform their obligations under Schedule 3 diligently and keep proper records. Payment under this clause is due within 45 days of invoice. 135. Clause 135. The parties shall perform their obligations under Schedule 3 diligently and keep proper records. Payment under this clause is due within 45 days of invoice. 135. Clause 135. The parties shall perform their obligations under Schedule 3 diligently and keep proper records. Payment under this clause is due within 45 days of invoice. 135. Clause 135. The parties shall perform their obligations under Schedule 3 diligently and keep proper records. Payment under this clause is due within 45 days of invoice. 135. Clause 135. The parties shall perform their obligations under Schedule 3 diligently and keep proper records. Payment under this clause is due within 45 days of invoice. 135. Clause 135. The parties shall perform their obligations under Schedule 3 diligently and keep proper records. Payment under this clause is due within 45 days of invoice. </w:t>
      </w:r>
    </w:p>
    <w:p>
      <w:r>
        <w:t xml:space="preserve">136. Clause 136. The parties shall perform their obligations under Schedule 4 diligently and keep proper records. Payment under this clause is due within 30 days of invoice. 136. Clause 136. The parties shall perform their obligations under Schedule 4 diligently and keep proper records. Payment under this clause is due within 30 days of invoice. 136. Clause 136. The parties shall perform their obligations under Schedule 4 diligently and keep proper records. Payment under this clause is due within 30 days of invoice. 136. Clause 136. The parties shall perform their obligations under Schedule 4 diligently and keep proper records. Payment under this clause is due within 30 days of invoice. 136. Clause 136. The parties shall perform their obligations under Schedule 4 diligently and keep proper records. Payment under this clause is due within 30 days of invoice. 136. Clause 136. The parties shall perform their obligations under Schedule 4 diligently and keep proper records. Payment under this clause is due within 30 days of invoice. </w:t>
      </w:r>
    </w:p>
    <w:p>
      <w:r>
        <w:t xml:space="preserve">137. Clause 137. The parties shall perform their obligations under Schedule 5 diligently and keep proper records. Payment under this clause is due within 30 days of invoice. 137. Clause 137. The parties shall perform their obligations under Schedule 5 diligently and keep proper records. Payment under this clause is due within 30 days of invoice. 137. Clause 137. The parties shall perform their obligations under Schedule 5 diligently and keep proper records. Payment under this clause is due within 30 days of invoice. 137. Clause 137. The parties shall perform their obligations under Schedule 5 diligently and keep proper records. Payment under this clause is due within 30 days of invoice. 137. Clause 137. The parties shall perform their obligations under Schedule 5 diligently and keep proper records. Payment under this clause is due within 30 days of invoice. 137. Clause 137. The parties shall perform their obligations under Schedule 5 diligently and keep proper records. Payment under this clause is due within 30 days of invoice. </w:t>
      </w:r>
    </w:p>
    <w:p>
      <w:r>
        <w:t xml:space="preserve">138. Clause 138. The parties shall perform their obligations under Schedule 6 diligently and keep proper records. Payment under this clause is due within 30 days of invoice. 138. Clause 138. The parties shall perform their obligations under Schedule 6 diligently and keep proper records. Payment under this clause is due within 30 days of invoice. 138. Clause 138. The parties shall perform their obligations under Schedule 6 diligently and keep proper records. Payment under this clause is due within 30 days of invoice. 138. Clause 138. The parties shall perform their obligations under Schedule 6 diligently and keep proper records. Payment under this clause is due within 30 days of invoice. 138. Clause 138. The parties shall perform their obligations under Schedule 6 diligently and keep proper records. Payment under this clause is due within 30 days of invoice. 138. Clause 138. The parties shall perform their obligations under Schedule 6 diligently and keep proper records. Payment under this clause is due within 30 days of invoice. </w:t>
      </w:r>
    </w:p>
    <w:p>
      <w:r>
        <w:t xml:space="preserve">139. Clause 139. The parties shall perform their obligations under Schedule 7 diligently and keep proper records. Payment under this clause is due within 15 days of invoice. 139. Clause 139. The parties shall perform their obligations under Schedule 7 diligently and keep proper records. Payment under this clause is due within 15 days of invoice. 139. Clause 139. The parties shall perform their obligations under Schedule 7 diligently and keep proper records. Payment under this clause is due within 15 days of invoice. 139. Clause 139. The parties shall perform their obligations under Schedule 7 diligently and keep proper records. Payment under this clause is due within 15 days of invoice. 139. Clause 139. The parties shall perform their obligations under Schedule 7 diligently and keep proper records. Payment under this clause is due within 15 days of invoice. 139. Clause 139. The parties shall perform their obligations under Schedule 7 diligently and keep proper records. Payment under this clause is due within 15 days of invoice. </w:t>
      </w:r>
    </w:p>
    <w:p>
      <w:r>
        <w:t xml:space="preserve">140. Clause 140. The parties shall perform their obligations under Schedule 1 diligently and keep proper records. Payment under this clause is due within 15 days of invoice. 140. Clause 140. The parties shall perform their obligations under Schedule 1 diligently and keep proper records. Payment under this clause is due within 15 days of invoice. 140. Clause 140. The parties shall perform their obligations under Schedule 1 diligently and keep proper records. Payment under this clause is due within 15 days of invoice. 140. Clause 140. The parties shall perform their obligations under Schedule 1 diligently and keep proper records. Payment under this clause is due within 15 days of invoice. 140. Clause 140. The parties shall perform their obligations under Schedule 1 diligently and keep proper records. Payment under this clause is due within 15 days of invoice. 140. Clause 140. The parties shall perform their obligations under Schedule 1 diligently and keep proper records. Payment under this clause is due within 15 days of invoice. </w:t>
      </w:r>
    </w:p>
    <w:p>
      <w:r>
        <w:t xml:space="preserve">141. Clause 141. The parties shall perform their obligations under Schedule 2 diligently and keep proper records. Payment under this clause is due within 30 days of invoice. 141. Clause 141. The parties shall perform their obligations under Schedule 2 diligently and keep proper records. Payment under this clause is due within 30 days of invoice. 141. Clause 141. The parties shall perform their obligations under Schedule 2 diligently and keep proper records. Payment under this clause is due within 30 days of invoice. 141. Clause 141. The parties shall perform their obligations under Schedule 2 diligently and keep proper records. Payment under this clause is due within 30 days of invoice. 141. Clause 141. The parties shall perform their obligations under Schedule 2 diligently and keep proper records. Payment under this clause is due within 30 days of invoice. 141. Clause 141. The parties shall perform their obligations under Schedule 2 diligently and keep proper records. Payment under this clause is due within 30 days of invoice. </w:t>
      </w:r>
    </w:p>
    <w:p>
      <w:r>
        <w:t xml:space="preserve">142. Clause 142. The parties shall perform their obligations under Schedule 3 diligently and keep proper records. Payment under this clause is due within 15 days of invoice. 142. Clause 142. The parties shall perform their obligations under Schedule 3 diligently and keep proper records. Payment under this clause is due within 15 days of invoice. 142. Clause 142. The parties shall perform their obligations under Schedule 3 diligently and keep proper records. Payment under this clause is due within 15 days of invoice. 142. Clause 142. The parties shall perform their obligations under Schedule 3 diligently and keep proper records. Payment under this clause is due within 15 days of invoice. 142. Clause 142. The parties shall perform their obligations under Schedule 3 diligently and keep proper records. Payment under this clause is due within 15 days of invoice. 142. Clause 142. The parties shall perform their obligations under Schedule 3 diligently and keep proper records. Payment under this clause is due within 15 days of invoice. </w:t>
      </w:r>
    </w:p>
    <w:p>
      <w:r>
        <w:t xml:space="preserve">143. Clause 143. The parties shall perform their obligations under Schedule 4 diligently and keep proper records. Payment under this clause is due within 45 days of invoice. 143. Clause 143. The parties shall perform their obligations under Schedule 4 diligently and keep proper records. Payment under this clause is due within 45 days of invoice. 143. Clause 143. The parties shall perform their obligations under Schedule 4 diligently and keep proper records. Payment under this clause is due within 45 days of invoice. 143. Clause 143. The parties shall perform their obligations under Schedule 4 diligently and keep proper records. Payment under this clause is due within 45 days of invoice. 143. Clause 143. The parties shall perform their obligations under Schedule 4 diligently and keep proper records. Payment under this clause is due within 45 days of invoice. 143. Clause 143. The parties shall perform their obligations under Schedule 4 diligently and keep proper records. Payment under this clause is due within 45 days of invoice. </w:t>
      </w:r>
    </w:p>
    <w:p>
      <w:r>
        <w:t xml:space="preserve">144. Clause 144. The parties shall perform their obligations under Schedule 5 diligently and keep proper records. Payment under this clause is due within 45 days of invoice. 144. Clause 144. The parties shall perform their obligations under Schedule 5 diligently and keep proper records. Payment under this clause is due within 45 days of invoice. 144. Clause 144. The parties shall perform their obligations under Schedule 5 diligently and keep proper records. Payment under this clause is due within 45 days of invoice. 144. Clause 144. The parties shall perform their obligations under Schedule 5 diligently and keep proper records. Payment under this clause is due within 45 days of invoice. 144. Clause 144. The parties shall perform their obligations under Schedule 5 diligently and keep proper records. Payment under this clause is due within 45 days of invoice. 144. Clause 144. The parties shall perform their obligations under Schedule 5 diligently and keep proper records. Payment under this clause is due within 45 days of invoice. </w:t>
      </w:r>
    </w:p>
    <w:p>
      <w:r>
        <w:t xml:space="preserve">145. Clause 145. The parties shall perform their obligations under Schedule 6 diligently and keep proper records. Payment under this clause is due within 30 days of invoice. 145. Clause 145. The parties shall perform their obligations under Schedule 6 diligently and keep proper records. Payment under this clause is due within 30 days of invoice. 145. Clause 145. The parties shall perform their obligations under Schedule 6 diligently and keep proper records. Payment under this clause is due within 30 days of invoice. 145. Clause 145. The parties shall perform their obligations under Schedule 6 diligently and keep proper records. Payment under this clause is due within 30 days of invoice. 145. Clause 145. The parties shall perform their obligations under Schedule 6 diligently and keep proper records. Payment under this clause is due within 30 days of invoice. 145. Clause 145. The parties shall perform their obligations under Schedule 6 diligently and keep proper records. Payment under this clause is due within 30 days of invoice. </w:t>
      </w:r>
    </w:p>
    <w:p>
      <w:r>
        <w:t xml:space="preserve">146. Clause 146. The parties shall perform their obligations under Schedule 7 diligently and keep proper records. Payment under this clause is due within 30 days of invoice. 146. Clause 146. The parties shall perform their obligations under Schedule 7 diligently and keep proper records. Payment under this clause is due within 30 days of invoice. 146. Clause 146. The parties shall perform their obligations under Schedule 7 diligently and keep proper records. Payment under this clause is due within 30 days of invoice. 146. Clause 146. The parties shall perform their obligations under Schedule 7 diligently and keep proper records. Payment under this clause is due within 30 days of invoice. 146. Clause 146. The parties shall perform their obligations under Schedule 7 diligently and keep proper records. Payment under this clause is due within 30 days of invoice. 146. Clause 146. The parties shall perform their obligations under Schedule 7 diligently and keep proper records. Payment under this clause is due within 30 days of invoice. </w:t>
      </w:r>
    </w:p>
    <w:p>
      <w:r>
        <w:t xml:space="preserve">147. Clause 147. The parties shall perform their obligations under Schedule 1 diligently and keep proper records. Payment under this clause is due within 15 days of invoice. 147. Clause 147. The parties shall perform their obligations under Schedule 1 diligently and keep proper records. Payment under this clause is due within 15 days of invoice. 147. Clause 147. The parties shall perform their obligations under Schedule 1 diligently and keep proper records. Payment under this clause is due within 15 days of invoice. 147. Clause 147. The parties shall perform their obligations under Schedule 1 diligently and keep proper records. Payment under this clause is due within 15 days of invoice. 147. Clause 147. The parties shall perform their obligations under Schedule 1 diligently and keep proper records. Payment under this clause is due within 15 days of invoice. 147. Clause 147. The parties shall perform their obligations under Schedule 1 diligently and keep proper records. Payment under this clause is due within 15 days of invoice. </w:t>
      </w:r>
    </w:p>
    <w:p>
      <w:r>
        <w:t xml:space="preserve">148. Clause 148. The parties shall perform their obligations under Schedule 2 diligently and keep proper records. Payment under this clause is due within 45 days of invoice. 148. Clause 148. The parties shall perform their obligations under Schedule 2 diligently and keep proper records. Payment under this clause is due within 45 days of invoice. 148. Clause 148. The parties shall perform their obligations under Schedule 2 diligently and keep proper records. Payment under this clause is due within 45 days of invoice. 148. Clause 148. The parties shall perform their obligations under Schedule 2 diligently and keep proper records. Payment under this clause is due within 45 days of invoice. 148. Clause 148. The parties shall perform their obligations under Schedule 2 diligently and keep proper records. Payment under this clause is due within 45 days of invoice. 148. Clause 148. The parties shall perform their obligations under Schedule 2 diligently and keep proper records. Payment under this clause is due within 45 days of invoice. </w:t>
      </w:r>
    </w:p>
    <w:p>
      <w:r>
        <w:t xml:space="preserve">149. Clause 149. The parties shall perform their obligations under Schedule 3 diligently and keep proper records. Payment under this clause is due within 15 days of invoice. 149. Clause 149. The parties shall perform their obligations under Schedule 3 diligently and keep proper records. Payment under this clause is due within 15 days of invoice. 149. Clause 149. The parties shall perform their obligations under Schedule 3 diligently and keep proper records. Payment under this clause is due within 15 days of invoice. 149. Clause 149. The parties shall perform their obligations under Schedule 3 diligently and keep proper records. Payment under this clause is due within 15 days of invoice. 149. Clause 149. The parties shall perform their obligations under Schedule 3 diligently and keep proper records. Payment under this clause is due within 15 days of invoice. 149. Clause 149. The parties shall perform their obligations under Schedule 3 diligently and keep proper records. Payment under this clause is due within 15 days of invoice. </w:t>
      </w:r>
    </w:p>
    <w:p>
      <w:r>
        <w:t>150. Term. This Agreement runs for 3 years from 1 August 2026 and renews unless notice is given 90 days before expiry.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