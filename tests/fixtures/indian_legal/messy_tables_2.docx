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</w:t>
      </w:r>
    </w:p>
    <w:p>
      <w:r>
        <w:t>TERMS</w:t>
      </w:r>
    </w:p>
    <w:p>
      <w:r>
        <w:tab/>
        <w:tab/>
        <w:t>1.</w:t>
        <w:tab/>
        <w:t>Payment on delivery.</w:t>
        <w:br/>
        <w:br/>
        <w:br/>
      </w:r>
    </w:p>
    <w:p>
      <w:r>
        <w:t xml:space="preserve">&lt;&lt;&lt;scan artefacts&gt;&gt;&gt; ~~~ ||| </w:t>
      </w:r>
    </w:p>
    <w:p>
      <w:r>
        <w:t>Contact: 98765 43210 / sundaram@example.com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