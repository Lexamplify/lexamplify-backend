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VAKALATNAMA</w:t>
      </w:r>
    </w:p>
    <w:p>
      <w:r>
        <w:t>I, Priya Pillai, appoint Adv. Suresh Kumar to appear for me in CC No. 138/2026.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