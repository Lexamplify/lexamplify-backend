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AFFIDAVIT</w:t>
      </w:r>
    </w:p>
    <w:p>
      <w:r>
        <w:t>I, Meena Gupta, aged 33 years, residing at 13, Cross Road, Coimbatore - 641001, do hereby solemnly affirm and state on oath as follows:</w:t>
      </w:r>
    </w:p>
    <w:p>
      <w:r>
        <w:t>1. That I am a resident of the above address.</w:t>
      </w:r>
    </w:p>
    <w:p>
      <w:r>
        <w:t>2. That the contents are true.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